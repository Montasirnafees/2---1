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388" w:rsidRDefault="00F84388" w:rsidP="00F84388">
      <w:pPr>
        <w:pStyle w:val="Heading2"/>
      </w:pPr>
      <w:r>
        <w:rPr>
          <w:rStyle w:val="Strong"/>
          <w:b/>
          <w:bCs/>
        </w:rPr>
        <w:t>Lab Exercise 1: Demonstrate Nested For Loop</w:t>
      </w:r>
    </w:p>
    <w:p w:rsidR="00F84388" w:rsidRPr="00C04500" w:rsidRDefault="00F84388" w:rsidP="00F84388">
      <w:pPr>
        <w:pStyle w:val="NormalWeb"/>
      </w:pPr>
      <w:r w:rsidRPr="00C04500">
        <w:rPr>
          <w:rStyle w:val="Strong"/>
          <w:b w:val="0"/>
        </w:rPr>
        <w:t>Objective:</w:t>
      </w:r>
      <w:r w:rsidRPr="00C04500">
        <w:br/>
        <w:t xml:space="preserve">To understand the use of </w:t>
      </w:r>
      <w:r w:rsidRPr="00C04500">
        <w:rPr>
          <w:rStyle w:val="Strong"/>
          <w:b w:val="0"/>
        </w:rPr>
        <w:t xml:space="preserve">nested </w:t>
      </w:r>
      <w:r w:rsidRPr="00C04500">
        <w:rPr>
          <w:rStyle w:val="HTMLCode"/>
          <w:bCs/>
        </w:rPr>
        <w:t>for</w:t>
      </w:r>
      <w:r w:rsidRPr="00C04500">
        <w:rPr>
          <w:rStyle w:val="Strong"/>
          <w:b w:val="0"/>
        </w:rPr>
        <w:t xml:space="preserve"> loops</w:t>
      </w:r>
      <w:r w:rsidRPr="00C04500">
        <w:t xml:space="preserve"> in C.</w:t>
      </w:r>
    </w:p>
    <w:p w:rsidR="00F84388" w:rsidRPr="00C04500" w:rsidRDefault="00F84388" w:rsidP="00F84388">
      <w:pPr>
        <w:pStyle w:val="NormalWeb"/>
      </w:pPr>
      <w:r w:rsidRPr="00C04500">
        <w:rPr>
          <w:rStyle w:val="Strong"/>
          <w:b w:val="0"/>
        </w:rPr>
        <w:t>Problem Statement:</w:t>
      </w:r>
      <w:r w:rsidRPr="00C04500">
        <w:br/>
        <w:t xml:space="preserve">Write a C program using nested </w:t>
      </w:r>
      <w:r w:rsidRPr="00C04500">
        <w:rPr>
          <w:rStyle w:val="HTMLCode"/>
        </w:rPr>
        <w:t>for</w:t>
      </w:r>
      <w:r w:rsidRPr="00C04500">
        <w:t xml:space="preserve"> loops to print a right-angled triangle pattern of stars (</w:t>
      </w:r>
      <w:r w:rsidRPr="00C04500">
        <w:rPr>
          <w:rStyle w:val="HTMLCode"/>
        </w:rPr>
        <w:t>*</w:t>
      </w:r>
      <w:r w:rsidRPr="00C04500">
        <w:t>).</w:t>
      </w:r>
    </w:p>
    <w:p w:rsidR="00F84388" w:rsidRPr="00C04500" w:rsidRDefault="00F84388" w:rsidP="00F84388">
      <w:pPr>
        <w:pStyle w:val="NormalWeb"/>
      </w:pPr>
      <w:r w:rsidRPr="00C04500">
        <w:rPr>
          <w:rStyle w:val="Strong"/>
          <w:b w:val="0"/>
        </w:rPr>
        <w:t>Algorithm:</w:t>
      </w:r>
    </w:p>
    <w:p w:rsidR="00F84388" w:rsidRPr="00C04500" w:rsidRDefault="00F84388" w:rsidP="00F84388">
      <w:pPr>
        <w:pStyle w:val="NormalWeb"/>
        <w:numPr>
          <w:ilvl w:val="0"/>
          <w:numId w:val="10"/>
        </w:numPr>
      </w:pPr>
      <w:r w:rsidRPr="00C04500">
        <w:t>Start</w:t>
      </w:r>
    </w:p>
    <w:p w:rsidR="00F84388" w:rsidRPr="00C04500" w:rsidRDefault="00F84388" w:rsidP="00F84388">
      <w:pPr>
        <w:pStyle w:val="NormalWeb"/>
        <w:numPr>
          <w:ilvl w:val="0"/>
          <w:numId w:val="10"/>
        </w:numPr>
      </w:pPr>
      <w:r w:rsidRPr="00C04500">
        <w:t xml:space="preserve">Read the number of rows </w:t>
      </w:r>
      <w:r w:rsidRPr="00C04500">
        <w:rPr>
          <w:rStyle w:val="HTMLCode"/>
        </w:rPr>
        <w:t>n</w:t>
      </w:r>
    </w:p>
    <w:p w:rsidR="00F84388" w:rsidRPr="00C04500" w:rsidRDefault="00F84388" w:rsidP="00F84388">
      <w:pPr>
        <w:pStyle w:val="NormalWeb"/>
        <w:numPr>
          <w:ilvl w:val="0"/>
          <w:numId w:val="10"/>
        </w:numPr>
      </w:pPr>
      <w:r w:rsidRPr="00C04500">
        <w:t xml:space="preserve">For each row </w:t>
      </w:r>
      <w:proofErr w:type="spellStart"/>
      <w:r w:rsidRPr="00C04500">
        <w:rPr>
          <w:rStyle w:val="HTMLCode"/>
        </w:rPr>
        <w:t>i</w:t>
      </w:r>
      <w:proofErr w:type="spellEnd"/>
      <w:r w:rsidRPr="00C04500">
        <w:t xml:space="preserve"> from 1 to </w:t>
      </w:r>
      <w:r w:rsidRPr="00C04500">
        <w:rPr>
          <w:rStyle w:val="HTMLCode"/>
        </w:rPr>
        <w:t>n</w:t>
      </w:r>
      <w:r w:rsidRPr="00C04500">
        <w:t>:</w:t>
      </w:r>
      <w:r w:rsidRPr="00C04500">
        <w:br/>
      </w:r>
      <w:r w:rsidRPr="00C04500">
        <w:t> </w:t>
      </w:r>
      <w:r w:rsidRPr="00C04500">
        <w:t xml:space="preserve">a. For each column </w:t>
      </w:r>
      <w:r w:rsidRPr="00C04500">
        <w:rPr>
          <w:rStyle w:val="HTMLCode"/>
        </w:rPr>
        <w:t>j</w:t>
      </w:r>
      <w:r w:rsidRPr="00C04500">
        <w:t xml:space="preserve"> from 1 to </w:t>
      </w:r>
      <w:r w:rsidRPr="00C04500">
        <w:rPr>
          <w:rStyle w:val="HTMLCode"/>
        </w:rPr>
        <w:t>i</w:t>
      </w:r>
      <w:r w:rsidRPr="00C04500">
        <w:t>:</w:t>
      </w:r>
      <w:r w:rsidRPr="00C04500">
        <w:br/>
      </w:r>
      <w:r w:rsidRPr="00C04500">
        <w:t> </w:t>
      </w:r>
      <w:r w:rsidRPr="00C04500">
        <w:t> </w:t>
      </w:r>
      <w:proofErr w:type="spellStart"/>
      <w:r w:rsidRPr="00C04500">
        <w:t>i</w:t>
      </w:r>
      <w:proofErr w:type="spellEnd"/>
      <w:r w:rsidRPr="00C04500">
        <w:t xml:space="preserve">. Print </w:t>
      </w:r>
      <w:r w:rsidRPr="00C04500">
        <w:rPr>
          <w:rStyle w:val="HTMLCode"/>
        </w:rPr>
        <w:t>*</w:t>
      </w:r>
      <w:r w:rsidRPr="00C04500">
        <w:br/>
      </w:r>
      <w:r w:rsidRPr="00C04500">
        <w:t> </w:t>
      </w:r>
      <w:r w:rsidRPr="00C04500">
        <w:t>b. Move to the next line</w:t>
      </w:r>
    </w:p>
    <w:p w:rsidR="00F84388" w:rsidRPr="00C04500" w:rsidRDefault="00F84388" w:rsidP="00F84388">
      <w:pPr>
        <w:pStyle w:val="NormalWeb"/>
        <w:numPr>
          <w:ilvl w:val="0"/>
          <w:numId w:val="10"/>
        </w:numPr>
      </w:pPr>
      <w:r w:rsidRPr="00C04500">
        <w:t>Stop</w:t>
      </w:r>
    </w:p>
    <w:p w:rsidR="00F84388" w:rsidRPr="00C04500" w:rsidRDefault="00F84388" w:rsidP="00F84388">
      <w:pPr>
        <w:pStyle w:val="NormalWeb"/>
      </w:pPr>
      <w:r w:rsidRPr="00C04500">
        <w:rPr>
          <w:rStyle w:val="Strong"/>
          <w:b w:val="0"/>
        </w:rPr>
        <w:t>Program Code:</w:t>
      </w:r>
    </w:p>
    <w:p w:rsidR="00F84388" w:rsidRDefault="00F84388" w:rsidP="00620346">
      <w:r w:rsidRPr="00F84388">
        <w:rPr>
          <w:noProof/>
          <w:lang w:val="en-GB" w:eastAsia="en-GB"/>
        </w:rPr>
        <w:drawing>
          <wp:inline distT="0" distB="0" distL="0" distR="0" wp14:anchorId="0CE66004" wp14:editId="1CE9ADE5">
            <wp:extent cx="3400425" cy="24003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10" cy="240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500" w:rsidRDefault="00C04500" w:rsidP="00C04500">
      <w:r>
        <w:t>Sample Output:</w:t>
      </w:r>
      <w:r>
        <w:br/>
        <w:t>Enter number of rows: 4</w:t>
      </w:r>
    </w:p>
    <w:p w:rsidR="00C04500" w:rsidRDefault="00C04500" w:rsidP="00C04500">
      <w:r>
        <w:t xml:space="preserve">* </w:t>
      </w:r>
    </w:p>
    <w:p w:rsidR="00C04500" w:rsidRDefault="00C04500" w:rsidP="00C04500">
      <w:r>
        <w:t xml:space="preserve">* * </w:t>
      </w:r>
    </w:p>
    <w:p w:rsidR="00C04500" w:rsidRDefault="00C04500" w:rsidP="00C04500">
      <w:r>
        <w:t xml:space="preserve">* * * </w:t>
      </w:r>
    </w:p>
    <w:p w:rsidR="00C04500" w:rsidRDefault="00C04500" w:rsidP="00C04500">
      <w:r>
        <w:t xml:space="preserve">* * * * </w:t>
      </w:r>
    </w:p>
    <w:p w:rsidR="00B86C46" w:rsidRDefault="00620346">
      <w:pPr>
        <w:pStyle w:val="Heading1"/>
      </w:pPr>
      <w:r>
        <w:lastRenderedPageBreak/>
        <w:t>Lab Exercise 2</w:t>
      </w:r>
      <w:r w:rsidR="00213B67">
        <w:t>: Generate Fibonacci Series</w:t>
      </w:r>
    </w:p>
    <w:p w:rsidR="00B86C46" w:rsidRDefault="00C04500">
      <w:r>
        <w:t>Objective:</w:t>
      </w:r>
      <w:r w:rsidR="00213B67">
        <w:t xml:space="preserve"> To write a C program that generates and displays the Fibonacci series up to n terms.</w:t>
      </w:r>
    </w:p>
    <w:p w:rsidR="00B86C46" w:rsidRDefault="00C04500">
      <w:r>
        <w:t xml:space="preserve">Problem Statement: </w:t>
      </w:r>
      <w:r w:rsidR="00213B67">
        <w:t xml:space="preserve">Write a C program to print the Fibonacci series for the first n terms, where </w:t>
      </w:r>
      <w:r w:rsidR="00620346">
        <w:t>the user enters n</w:t>
      </w:r>
      <w:r w:rsidR="00213B67">
        <w:t>.</w:t>
      </w:r>
    </w:p>
    <w:p w:rsidR="00B86C46" w:rsidRDefault="00C04500">
      <w:r>
        <w:t>Algorithm:</w:t>
      </w:r>
    </w:p>
    <w:p w:rsidR="00B86C46" w:rsidRDefault="00213B67">
      <w:pPr>
        <w:pStyle w:val="ListNumber"/>
      </w:pPr>
      <w:r>
        <w:t>Start</w:t>
      </w:r>
    </w:p>
    <w:p w:rsidR="00B86C46" w:rsidRDefault="00213B67">
      <w:pPr>
        <w:pStyle w:val="ListNumber"/>
      </w:pPr>
      <w:r>
        <w:t>Read the number of terms n</w:t>
      </w:r>
    </w:p>
    <w:p w:rsidR="00B86C46" w:rsidRDefault="00213B67">
      <w:pPr>
        <w:pStyle w:val="ListNumber"/>
      </w:pPr>
      <w:r>
        <w:t>Initialize first = 0, second = 1</w:t>
      </w:r>
    </w:p>
    <w:p w:rsidR="00B86C46" w:rsidRDefault="00213B67">
      <w:pPr>
        <w:pStyle w:val="ListNumber"/>
      </w:pPr>
      <w:r>
        <w:t>Repeat until i &lt; n:</w:t>
      </w:r>
    </w:p>
    <w:p w:rsidR="00B86C46" w:rsidRDefault="00213B67">
      <w:pPr>
        <w:pStyle w:val="ListNumber"/>
      </w:pPr>
      <w:r>
        <w:t xml:space="preserve">    a. Print first</w:t>
      </w:r>
    </w:p>
    <w:p w:rsidR="00B86C46" w:rsidRDefault="00213B67">
      <w:pPr>
        <w:pStyle w:val="ListNumber"/>
      </w:pPr>
      <w:r>
        <w:t xml:space="preserve">    b. next = first + second</w:t>
      </w:r>
    </w:p>
    <w:p w:rsidR="00B86C46" w:rsidRDefault="00213B67">
      <w:pPr>
        <w:pStyle w:val="ListNumber"/>
      </w:pPr>
      <w:r>
        <w:t xml:space="preserve">    c. first = second, second = next</w:t>
      </w:r>
    </w:p>
    <w:p w:rsidR="00B86C46" w:rsidRDefault="00213B67">
      <w:pPr>
        <w:pStyle w:val="ListNumber"/>
      </w:pPr>
      <w:r>
        <w:t>Stop</w:t>
      </w:r>
    </w:p>
    <w:p w:rsidR="00B86C46" w:rsidRDefault="00C04500">
      <w:r>
        <w:t>Program Code:</w:t>
      </w:r>
    </w:p>
    <w:p w:rsidR="00B86C46" w:rsidRDefault="00F84388">
      <w:r w:rsidRPr="00F84388">
        <w:rPr>
          <w:rFonts w:ascii="Courier New" w:hAnsi="Courier New"/>
          <w:noProof/>
          <w:sz w:val="20"/>
          <w:lang w:val="en-GB" w:eastAsia="en-GB"/>
        </w:rPr>
        <w:drawing>
          <wp:inline distT="0" distB="0" distL="0" distR="0" wp14:anchorId="7EA17189" wp14:editId="7B015C35">
            <wp:extent cx="5486400" cy="3775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500">
        <w:t>Sample Output:</w:t>
      </w:r>
    </w:p>
    <w:p w:rsidR="00B86C46" w:rsidRDefault="00213B67">
      <w:r>
        <w:t>Enter the number of terms: 7</w:t>
      </w:r>
      <w:r>
        <w:br/>
        <w:t>Fibonacci Series: 0 1 1 2 3 5 8</w:t>
      </w:r>
    </w:p>
    <w:p w:rsidR="00B86C46" w:rsidRDefault="00213B67">
      <w:pPr>
        <w:pStyle w:val="Heading1"/>
      </w:pPr>
      <w:r>
        <w:lastRenderedPageBreak/>
        <w:t>Lab Exercise 3: Find the Sum of Digits of a Number</w:t>
      </w:r>
    </w:p>
    <w:p w:rsidR="00B86C46" w:rsidRDefault="00213B67">
      <w:r>
        <w:t>Objective</w:t>
      </w:r>
      <w:r w:rsidR="00C04500">
        <w:t>:</w:t>
      </w:r>
      <w:r>
        <w:t xml:space="preserve"> To calculate the sum of digits of a given number.</w:t>
      </w:r>
    </w:p>
    <w:p w:rsidR="00B86C46" w:rsidRDefault="00213B67">
      <w:r>
        <w:t>Problem Statement:** Write a C program to find the sum of all digits of an integer entered by the user.</w:t>
      </w:r>
    </w:p>
    <w:p w:rsidR="00B86C46" w:rsidRDefault="00C04500">
      <w:r>
        <w:t>Algorithm:</w:t>
      </w:r>
    </w:p>
    <w:p w:rsidR="00B86C46" w:rsidRDefault="00213B67" w:rsidP="00945998">
      <w:pPr>
        <w:pStyle w:val="ListNumber"/>
        <w:numPr>
          <w:ilvl w:val="0"/>
          <w:numId w:val="11"/>
        </w:numPr>
      </w:pPr>
      <w:r>
        <w:t>Start</w:t>
      </w:r>
    </w:p>
    <w:p w:rsidR="00B86C46" w:rsidRDefault="00213B67">
      <w:pPr>
        <w:pStyle w:val="ListNumber"/>
      </w:pPr>
      <w:r>
        <w:t>Read the number n</w:t>
      </w:r>
    </w:p>
    <w:p w:rsidR="00B86C46" w:rsidRDefault="00213B67">
      <w:pPr>
        <w:pStyle w:val="ListNumber"/>
      </w:pPr>
      <w:r>
        <w:t>Initialize sum = 0</w:t>
      </w:r>
    </w:p>
    <w:p w:rsidR="00B86C46" w:rsidRDefault="00213B67">
      <w:pPr>
        <w:pStyle w:val="ListNumber"/>
      </w:pPr>
      <w:r>
        <w:t>Repeat while n != 0:</w:t>
      </w:r>
    </w:p>
    <w:p w:rsidR="00B86C46" w:rsidRDefault="00213B67">
      <w:pPr>
        <w:pStyle w:val="ListNumber"/>
      </w:pPr>
      <w:r>
        <w:t xml:space="preserve">    a. digit = n % 10</w:t>
      </w:r>
    </w:p>
    <w:p w:rsidR="00B86C46" w:rsidRDefault="00213B67">
      <w:pPr>
        <w:pStyle w:val="ListNumber"/>
      </w:pPr>
      <w:r>
        <w:t xml:space="preserve">    b. sum = sum + digit</w:t>
      </w:r>
    </w:p>
    <w:p w:rsidR="00B86C46" w:rsidRDefault="00213B67">
      <w:pPr>
        <w:pStyle w:val="ListNumber"/>
      </w:pPr>
      <w:r>
        <w:t xml:space="preserve">    c. n = n / 10</w:t>
      </w:r>
    </w:p>
    <w:p w:rsidR="00B86C46" w:rsidRDefault="00213B67">
      <w:pPr>
        <w:pStyle w:val="ListNumber"/>
      </w:pPr>
      <w:r>
        <w:t>Print sum</w:t>
      </w:r>
    </w:p>
    <w:p w:rsidR="00B86C46" w:rsidRDefault="00213B67">
      <w:pPr>
        <w:pStyle w:val="ListNumber"/>
      </w:pPr>
      <w:r>
        <w:t>Stop</w:t>
      </w:r>
    </w:p>
    <w:p w:rsidR="00B86C46" w:rsidRDefault="00C04500">
      <w:r>
        <w:t>Program Code:</w:t>
      </w:r>
    </w:p>
    <w:p w:rsidR="00B86C46" w:rsidRDefault="00F84388">
      <w:r w:rsidRPr="00F84388">
        <w:rPr>
          <w:rFonts w:ascii="Courier New" w:hAnsi="Courier New"/>
          <w:noProof/>
          <w:sz w:val="20"/>
          <w:lang w:val="en-GB" w:eastAsia="en-GB"/>
        </w:rPr>
        <w:drawing>
          <wp:inline distT="0" distB="0" distL="0" distR="0" wp14:anchorId="0E2B8155" wp14:editId="45623724">
            <wp:extent cx="5401429" cy="3667637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500">
        <w:t>Sample Output:</w:t>
      </w:r>
    </w:p>
    <w:p w:rsidR="00B86C46" w:rsidRDefault="00213B67">
      <w:r>
        <w:t>Enter a number: 1234</w:t>
      </w:r>
      <w:r>
        <w:br/>
        <w:t>Sum of digits = 10</w:t>
      </w:r>
    </w:p>
    <w:p w:rsidR="00B86C46" w:rsidRDefault="00213B67">
      <w:r>
        <w:br w:type="page"/>
      </w:r>
    </w:p>
    <w:p w:rsidR="00B86C46" w:rsidRDefault="00213B67">
      <w:pPr>
        <w:pStyle w:val="Heading1"/>
      </w:pPr>
      <w:r>
        <w:lastRenderedPageBreak/>
        <w:t>Lab Exercise 4: Print All Prime Numbers in a Given Range</w:t>
      </w:r>
    </w:p>
    <w:p w:rsidR="00B86C46" w:rsidRDefault="00C04500">
      <w:r>
        <w:t xml:space="preserve">Objective: </w:t>
      </w:r>
      <w:r w:rsidR="00213B67">
        <w:t>To identify and print all prime numbers within a given range.</w:t>
      </w:r>
    </w:p>
    <w:p w:rsidR="00B86C46" w:rsidRDefault="00C04500">
      <w:r>
        <w:t>Problem Statement:</w:t>
      </w:r>
      <w:r w:rsidR="00213B67">
        <w:t xml:space="preserve"> Write a C program to display all prime numbers between two integers entered by the user.</w:t>
      </w:r>
    </w:p>
    <w:p w:rsidR="00B86C46" w:rsidRDefault="00C04500">
      <w:r>
        <w:t>Algorithm:</w:t>
      </w:r>
    </w:p>
    <w:p w:rsidR="00B86C46" w:rsidRDefault="00213B67" w:rsidP="00945998">
      <w:pPr>
        <w:pStyle w:val="ListNumber"/>
        <w:numPr>
          <w:ilvl w:val="0"/>
          <w:numId w:val="12"/>
        </w:numPr>
      </w:pPr>
      <w:r>
        <w:t>Start</w:t>
      </w:r>
    </w:p>
    <w:p w:rsidR="00B86C46" w:rsidRDefault="00213B67">
      <w:pPr>
        <w:pStyle w:val="ListNumber"/>
      </w:pPr>
      <w:r>
        <w:t>Read low and high</w:t>
      </w:r>
    </w:p>
    <w:p w:rsidR="00B86C46" w:rsidRDefault="00213B67">
      <w:pPr>
        <w:pStyle w:val="ListNumber"/>
      </w:pPr>
      <w:r>
        <w:t>For each number i in [low, high]:</w:t>
      </w:r>
    </w:p>
    <w:p w:rsidR="00B86C46" w:rsidRDefault="00213B67">
      <w:pPr>
        <w:pStyle w:val="ListNumber"/>
      </w:pPr>
      <w:r>
        <w:t xml:space="preserve">    a. Skip if i &lt;= 1</w:t>
      </w:r>
    </w:p>
    <w:p w:rsidR="00B86C46" w:rsidRDefault="00213B67">
      <w:pPr>
        <w:pStyle w:val="ListNumber"/>
      </w:pPr>
      <w:r>
        <w:t xml:space="preserve">    b. Check divisibility from 2 to √i</w:t>
      </w:r>
    </w:p>
    <w:p w:rsidR="00B86C46" w:rsidRDefault="00213B67">
      <w:pPr>
        <w:pStyle w:val="ListNumber"/>
      </w:pPr>
      <w:r>
        <w:t xml:space="preserve">    c. If not divisible by any, print i</w:t>
      </w:r>
    </w:p>
    <w:p w:rsidR="00B86C46" w:rsidRDefault="00213B67">
      <w:pPr>
        <w:pStyle w:val="ListNumber"/>
      </w:pPr>
      <w:r>
        <w:t>Stop</w:t>
      </w:r>
    </w:p>
    <w:p w:rsidR="00B86C46" w:rsidRDefault="00C04500">
      <w:r>
        <w:t>Program Code:</w:t>
      </w:r>
    </w:p>
    <w:p w:rsidR="00B86C46" w:rsidRDefault="00620346">
      <w:r w:rsidRPr="00620346">
        <w:rPr>
          <w:rFonts w:ascii="Courier New" w:hAnsi="Courier New"/>
          <w:noProof/>
          <w:sz w:val="20"/>
          <w:lang w:val="en-GB" w:eastAsia="en-GB"/>
        </w:rPr>
        <w:drawing>
          <wp:inline distT="0" distB="0" distL="0" distR="0" wp14:anchorId="0534CDD1" wp14:editId="6F9F3D1F">
            <wp:extent cx="5486400" cy="3682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500">
        <w:t>Sample Output:</w:t>
      </w:r>
    </w:p>
    <w:p w:rsidR="00B86C46" w:rsidRDefault="00213B67">
      <w:r>
        <w:t>Enter lower and upper limits: 10 30</w:t>
      </w:r>
      <w:r>
        <w:br/>
        <w:t>Prime numbers between 10 and 30 are: 11 13 17 19 23 29</w:t>
      </w:r>
    </w:p>
    <w:p w:rsidR="00B86C46" w:rsidRDefault="00213B67">
      <w:r>
        <w:br w:type="page"/>
      </w:r>
    </w:p>
    <w:p w:rsidR="00B86C46" w:rsidRDefault="00213B67">
      <w:pPr>
        <w:pStyle w:val="Heading1"/>
      </w:pPr>
      <w:r>
        <w:lastRenderedPageBreak/>
        <w:t>Lab Exercise 5: Reverse a Given Number</w:t>
      </w:r>
    </w:p>
    <w:p w:rsidR="00B86C46" w:rsidRDefault="00C04500">
      <w:r>
        <w:t>Objective:</w:t>
      </w:r>
      <w:r w:rsidR="00213B67">
        <w:t xml:space="preserve"> To find and display the reverse of an integer.</w:t>
      </w:r>
    </w:p>
    <w:p w:rsidR="00B86C46" w:rsidRDefault="00C04500">
      <w:r>
        <w:t>Problem Statement:</w:t>
      </w:r>
      <w:r w:rsidR="00213B67">
        <w:t xml:space="preserve"> Write a C program to reverse the digits of an integer entered by the user.</w:t>
      </w:r>
    </w:p>
    <w:p w:rsidR="00B86C46" w:rsidRDefault="00C04500">
      <w:r>
        <w:t>Algorithm:</w:t>
      </w:r>
    </w:p>
    <w:p w:rsidR="00B86C46" w:rsidRDefault="00213B67" w:rsidP="00945998">
      <w:pPr>
        <w:pStyle w:val="ListNumber"/>
        <w:numPr>
          <w:ilvl w:val="0"/>
          <w:numId w:val="13"/>
        </w:numPr>
      </w:pPr>
      <w:r>
        <w:t>Start</w:t>
      </w:r>
    </w:p>
    <w:p w:rsidR="00B86C46" w:rsidRDefault="00213B67">
      <w:pPr>
        <w:pStyle w:val="ListNumber"/>
      </w:pPr>
      <w:r>
        <w:t>Read n</w:t>
      </w:r>
    </w:p>
    <w:p w:rsidR="00B86C46" w:rsidRDefault="00213B67">
      <w:pPr>
        <w:pStyle w:val="ListNumber"/>
      </w:pPr>
      <w:r>
        <w:t>Initialize reversed = 0</w:t>
      </w:r>
    </w:p>
    <w:p w:rsidR="00B86C46" w:rsidRDefault="00213B67">
      <w:pPr>
        <w:pStyle w:val="ListNumber"/>
      </w:pPr>
      <w:r>
        <w:t>Repeat while n != 0:</w:t>
      </w:r>
    </w:p>
    <w:p w:rsidR="00B86C46" w:rsidRDefault="00213B67">
      <w:pPr>
        <w:pStyle w:val="ListNumber"/>
      </w:pPr>
      <w:r>
        <w:t xml:space="preserve">    a. digit = n % 10</w:t>
      </w:r>
    </w:p>
    <w:p w:rsidR="00B86C46" w:rsidRDefault="00213B67">
      <w:pPr>
        <w:pStyle w:val="ListNumber"/>
      </w:pPr>
      <w:r>
        <w:t xml:space="preserve">    b. reversed = reversed * 10 + digit</w:t>
      </w:r>
    </w:p>
    <w:p w:rsidR="00B86C46" w:rsidRDefault="00213B67">
      <w:pPr>
        <w:pStyle w:val="ListNumber"/>
      </w:pPr>
      <w:r>
        <w:t xml:space="preserve">    c. n = n / 10</w:t>
      </w:r>
      <w:bookmarkStart w:id="0" w:name="_GoBack"/>
      <w:bookmarkEnd w:id="0"/>
    </w:p>
    <w:p w:rsidR="00B86C46" w:rsidRDefault="00213B67">
      <w:pPr>
        <w:pStyle w:val="ListNumber"/>
      </w:pPr>
      <w:r>
        <w:t>Print reversed</w:t>
      </w:r>
    </w:p>
    <w:p w:rsidR="00B86C46" w:rsidRDefault="00213B67">
      <w:pPr>
        <w:pStyle w:val="ListNumber"/>
      </w:pPr>
      <w:r>
        <w:t>Stop</w:t>
      </w:r>
    </w:p>
    <w:p w:rsidR="00B86C46" w:rsidRDefault="00C04500">
      <w:r>
        <w:t>Program Code:</w:t>
      </w:r>
    </w:p>
    <w:p w:rsidR="00B86C46" w:rsidRDefault="00F84388">
      <w:r w:rsidRPr="00F84388">
        <w:rPr>
          <w:rFonts w:ascii="Courier New" w:hAnsi="Courier New"/>
          <w:noProof/>
          <w:sz w:val="20"/>
          <w:lang w:val="en-GB" w:eastAsia="en-GB"/>
        </w:rPr>
        <w:drawing>
          <wp:inline distT="0" distB="0" distL="0" distR="0" wp14:anchorId="3126DB00" wp14:editId="0716CBFC">
            <wp:extent cx="5486400" cy="3188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500">
        <w:t>Sample Output:</w:t>
      </w:r>
    </w:p>
    <w:p w:rsidR="00B86C46" w:rsidRDefault="00213B67">
      <w:r>
        <w:t>Enter a number: 12345</w:t>
      </w:r>
      <w:r>
        <w:br/>
        <w:t>Reversed number = 54321</w:t>
      </w:r>
    </w:p>
    <w:p w:rsidR="00B86C46" w:rsidRDefault="00213B67">
      <w:r>
        <w:br w:type="page"/>
      </w:r>
    </w:p>
    <w:p w:rsidR="00B86C46" w:rsidRDefault="00213B67">
      <w:pPr>
        <w:pStyle w:val="Heading1"/>
      </w:pPr>
      <w:r>
        <w:lastRenderedPageBreak/>
        <w:t>Lab Exercise 6: Check Whether a Number is Palindrome or Not</w:t>
      </w:r>
    </w:p>
    <w:p w:rsidR="00B86C46" w:rsidRDefault="00C04500">
      <w:r>
        <w:t>Objective:</w:t>
      </w:r>
      <w:r w:rsidR="00213B67">
        <w:t xml:space="preserve"> To determine whether a given number is a palindrome.</w:t>
      </w:r>
    </w:p>
    <w:p w:rsidR="00B86C46" w:rsidRDefault="00C04500">
      <w:r>
        <w:t>Problem Statement:</w:t>
      </w:r>
      <w:r w:rsidR="00213B67">
        <w:t xml:space="preserve"> Write a C program to check whether a number is palindrome or not.</w:t>
      </w:r>
    </w:p>
    <w:p w:rsidR="00B86C46" w:rsidRDefault="00C04500">
      <w:r>
        <w:t>Algorithm:</w:t>
      </w:r>
    </w:p>
    <w:p w:rsidR="00B86C46" w:rsidRDefault="00213B67" w:rsidP="00945998">
      <w:pPr>
        <w:pStyle w:val="ListNumber"/>
        <w:numPr>
          <w:ilvl w:val="0"/>
          <w:numId w:val="14"/>
        </w:numPr>
      </w:pPr>
      <w:r>
        <w:t>Start</w:t>
      </w:r>
    </w:p>
    <w:p w:rsidR="00B86C46" w:rsidRDefault="00213B67">
      <w:pPr>
        <w:pStyle w:val="ListNumber"/>
      </w:pPr>
      <w:r>
        <w:t>Read the number n</w:t>
      </w:r>
    </w:p>
    <w:p w:rsidR="00B86C46" w:rsidRDefault="00213B67">
      <w:pPr>
        <w:pStyle w:val="ListNumber"/>
      </w:pPr>
      <w:r>
        <w:t>Store original = n</w:t>
      </w:r>
    </w:p>
    <w:p w:rsidR="00B86C46" w:rsidRDefault="00213B67">
      <w:pPr>
        <w:pStyle w:val="ListNumber"/>
      </w:pPr>
      <w:r>
        <w:t>Reverse the number</w:t>
      </w:r>
    </w:p>
    <w:p w:rsidR="00B86C46" w:rsidRDefault="00213B67">
      <w:pPr>
        <w:pStyle w:val="ListNumber"/>
      </w:pPr>
      <w:r>
        <w:t>If original == reversed → Palindrome</w:t>
      </w:r>
    </w:p>
    <w:p w:rsidR="00B86C46" w:rsidRDefault="00213B67">
      <w:pPr>
        <w:pStyle w:val="ListNumber"/>
      </w:pPr>
      <w:r>
        <w:t>Else → Not Palindrome</w:t>
      </w:r>
    </w:p>
    <w:p w:rsidR="00B86C46" w:rsidRDefault="00213B67">
      <w:pPr>
        <w:pStyle w:val="ListNumber"/>
      </w:pPr>
      <w:r>
        <w:t>Stop</w:t>
      </w:r>
    </w:p>
    <w:p w:rsidR="00B86C46" w:rsidRDefault="00C04500">
      <w:r>
        <w:t>Program Code:</w:t>
      </w:r>
    </w:p>
    <w:p w:rsidR="00B86C46" w:rsidRDefault="00F84388">
      <w:r w:rsidRPr="00F84388">
        <w:rPr>
          <w:rFonts w:ascii="Courier New" w:hAnsi="Courier New"/>
          <w:noProof/>
          <w:sz w:val="20"/>
          <w:lang w:val="en-GB" w:eastAsia="en-GB"/>
        </w:rPr>
        <w:drawing>
          <wp:inline distT="0" distB="0" distL="0" distR="0" wp14:anchorId="235079DD" wp14:editId="00BE9B97">
            <wp:extent cx="5486400" cy="3575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B67">
        <w:t>Samp</w:t>
      </w:r>
      <w:r w:rsidR="00C04500">
        <w:t>le Output:</w:t>
      </w:r>
    </w:p>
    <w:p w:rsidR="00B86C46" w:rsidRDefault="00213B67">
      <w:r>
        <w:t>Enter a number: 1221</w:t>
      </w:r>
      <w:r>
        <w:br/>
        <w:t>1221 is a palindrome.</w:t>
      </w:r>
    </w:p>
    <w:p w:rsidR="00B86C46" w:rsidRDefault="00B86C46"/>
    <w:sectPr w:rsidR="00B86C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6146AB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6C4CDC"/>
    <w:multiLevelType w:val="multilevel"/>
    <w:tmpl w:val="BCB63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3B67"/>
    <w:rsid w:val="0029639D"/>
    <w:rsid w:val="00326F90"/>
    <w:rsid w:val="00620346"/>
    <w:rsid w:val="00945998"/>
    <w:rsid w:val="00AA1D8D"/>
    <w:rsid w:val="00B47730"/>
    <w:rsid w:val="00B86C46"/>
    <w:rsid w:val="00C04500"/>
    <w:rsid w:val="00CB0664"/>
    <w:rsid w:val="00F843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4A4EC30-D94B-4A44-A8DC-107A13D5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84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F843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5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6E42C7-391D-4316-BE5E-2F5953E28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580</Words>
  <Characters>2301</Characters>
  <Application>Microsoft Office Word</Application>
  <DocSecurity>0</DocSecurity>
  <Lines>115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Fatematuz Zohora</cp:lastModifiedBy>
  <cp:revision>6</cp:revision>
  <dcterms:created xsi:type="dcterms:W3CDTF">2025-10-15T06:54:00Z</dcterms:created>
  <dcterms:modified xsi:type="dcterms:W3CDTF">2025-10-15T07:26:00Z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9bc53b85-12f5-4e3d-a480-4916822a48c2</vt:lpwstr>
  </property>
</Properties>
</file>