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662" w:rsidRDefault="005070DF" w:rsidP="005070DF">
      <w:pPr>
        <w:pStyle w:val="Heading1"/>
        <w:spacing w:before="0"/>
      </w:pPr>
      <w:r>
        <w:t>Experiment 1: Basic Declaration of Pointer</w:t>
      </w:r>
    </w:p>
    <w:p w:rsidR="00934662" w:rsidRDefault="005070DF">
      <w:pPr>
        <w:pStyle w:val="Heading2"/>
      </w:pPr>
      <w:r>
        <w:t>Problem Statement</w:t>
      </w:r>
    </w:p>
    <w:p w:rsidR="00934662" w:rsidRDefault="005070DF">
      <w:r>
        <w:t>Write a C program to demonstrate the basic declaration and usage of pointers.</w:t>
      </w:r>
    </w:p>
    <w:p w:rsidR="00934662" w:rsidRDefault="005070DF">
      <w:pPr>
        <w:pStyle w:val="Heading2"/>
      </w:pPr>
      <w:r>
        <w:t>Objective</w:t>
      </w:r>
    </w:p>
    <w:p w:rsidR="00934662" w:rsidRDefault="005070DF">
      <w:r>
        <w:t xml:space="preserve">To understand and implement pointer operations in C </w:t>
      </w:r>
      <w:r>
        <w:t>programming.</w:t>
      </w:r>
    </w:p>
    <w:p w:rsidR="00934662" w:rsidRDefault="005070DF">
      <w:pPr>
        <w:pStyle w:val="Heading2"/>
      </w:pPr>
      <w:r>
        <w:t>Algorithm</w:t>
      </w:r>
    </w:p>
    <w:p w:rsidR="00934662" w:rsidRDefault="005070DF">
      <w:r>
        <w:t>1. Start the program.</w:t>
      </w:r>
      <w:r>
        <w:br/>
        <w:t>2. Declare variables and pointers as required.</w:t>
      </w:r>
      <w:r>
        <w:br/>
        <w:t>3. Initialize or take user input.</w:t>
      </w:r>
      <w:r>
        <w:br/>
        <w:t>4. Perform operations using pointers.</w:t>
      </w:r>
      <w:r>
        <w:br/>
        <w:t>5. Display results.</w:t>
      </w:r>
      <w:r>
        <w:br/>
        <w:t>6. Stop the program.</w:t>
      </w:r>
    </w:p>
    <w:p w:rsidR="00934662" w:rsidRDefault="005070DF">
      <w:pPr>
        <w:pStyle w:val="Heading2"/>
      </w:pPr>
      <w:r>
        <w:t>Program Code</w:t>
      </w:r>
    </w:p>
    <w:p w:rsidR="00934662" w:rsidRDefault="005070DF">
      <w:r>
        <w:rPr>
          <w:rFonts w:ascii="Consolas" w:hAnsi="Consolas"/>
          <w:color w:val="0000FF"/>
          <w:sz w:val="20"/>
        </w:rPr>
        <w:t>#include &lt;stdio.h&gt;</w:t>
      </w:r>
      <w:r>
        <w:rPr>
          <w:rFonts w:ascii="Consolas" w:hAnsi="Consolas"/>
          <w:color w:val="0000FF"/>
          <w:sz w:val="20"/>
        </w:rPr>
        <w:br/>
        <w:t>int main(void)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</w:t>
      </w:r>
      <w:r>
        <w:rPr>
          <w:rFonts w:ascii="Consolas" w:hAnsi="Consolas"/>
          <w:color w:val="0000FF"/>
          <w:sz w:val="20"/>
        </w:rPr>
        <w:t xml:space="preserve">  int m = 10, n, o;</w:t>
      </w:r>
      <w:r>
        <w:rPr>
          <w:rFonts w:ascii="Consolas" w:hAnsi="Consolas"/>
          <w:color w:val="0000FF"/>
          <w:sz w:val="20"/>
        </w:rPr>
        <w:br/>
        <w:t xml:space="preserve">    int *z = &amp;m;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printf(" Here is m=10, n and o are two integer variable and *z is an integer");</w:t>
      </w:r>
      <w:r>
        <w:rPr>
          <w:rFonts w:ascii="Consolas" w:hAnsi="Consolas"/>
          <w:color w:val="A31515"/>
          <w:sz w:val="20"/>
        </w:rPr>
        <w:br/>
        <w:t xml:space="preserve">    printf("\n\n z stores the address of m  = %p\n", z);</w:t>
      </w:r>
      <w:r>
        <w:rPr>
          <w:rFonts w:ascii="Consolas" w:hAnsi="Consolas"/>
          <w:color w:val="A31515"/>
          <w:sz w:val="20"/>
        </w:rPr>
        <w:br/>
        <w:t xml:space="preserve">    printf("\n *z stores the value of m = %i\n", *z);</w:t>
      </w:r>
      <w:r>
        <w:rPr>
          <w:rFonts w:ascii="Consolas" w:hAnsi="Consolas"/>
          <w:color w:val="A31515"/>
          <w:sz w:val="20"/>
        </w:rPr>
        <w:br/>
        <w:t xml:space="preserve">    printf("\n &amp;m is the</w:t>
      </w:r>
      <w:r>
        <w:rPr>
          <w:rFonts w:ascii="Consolas" w:hAnsi="Consolas"/>
          <w:color w:val="A31515"/>
          <w:sz w:val="20"/>
        </w:rPr>
        <w:t xml:space="preserve"> address of m = %p\n", &amp;m);</w:t>
      </w:r>
      <w:r>
        <w:rPr>
          <w:rFonts w:ascii="Consolas" w:hAnsi="Consolas"/>
          <w:color w:val="A31515"/>
          <w:sz w:val="20"/>
        </w:rPr>
        <w:br/>
        <w:t xml:space="preserve">    printf("\n &amp;n stores the address of n = %p\n", &amp;n);</w:t>
      </w:r>
      <w:r>
        <w:rPr>
          <w:rFonts w:ascii="Consolas" w:hAnsi="Consolas"/>
          <w:color w:val="A31515"/>
          <w:sz w:val="20"/>
        </w:rPr>
        <w:br/>
        <w:t xml:space="preserve">    printf("\n &amp;o  stores the address of o = %p\n", &amp;o);</w:t>
      </w:r>
      <w:r>
        <w:rPr>
          <w:rFonts w:ascii="Consolas" w:hAnsi="Consolas"/>
          <w:color w:val="A31515"/>
          <w:sz w:val="20"/>
        </w:rPr>
        <w:br/>
        <w:t xml:space="preserve">    printf("\n &amp;z stores the address of z = %p\n\n", &amp;z);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</w:p>
    <w:p w:rsidR="00934662" w:rsidRDefault="005070DF">
      <w:pPr>
        <w:pStyle w:val="Heading2"/>
      </w:pPr>
      <w:r>
        <w:t>Sample Output</w:t>
      </w:r>
    </w:p>
    <w:p w:rsidR="00934662" w:rsidRDefault="005070DF">
      <w:r>
        <w:t>Output:</w:t>
      </w:r>
      <w:r>
        <w:br/>
        <w:t>Displays address and values of v</w:t>
      </w:r>
      <w:r>
        <w:t>ariables using pointer operations.</w:t>
      </w:r>
    </w:p>
    <w:p w:rsidR="00934662" w:rsidRDefault="005070DF">
      <w:r>
        <w:br w:type="page"/>
      </w:r>
    </w:p>
    <w:p w:rsidR="00934662" w:rsidRDefault="005070DF">
      <w:pPr>
        <w:pStyle w:val="Heading1"/>
      </w:pPr>
      <w:r>
        <w:lastRenderedPageBreak/>
        <w:t>Experiment 2: Addition of Two Numbers Using Pointers</w:t>
      </w:r>
    </w:p>
    <w:p w:rsidR="00934662" w:rsidRDefault="005070DF">
      <w:pPr>
        <w:pStyle w:val="Heading2"/>
      </w:pPr>
      <w:r>
        <w:t>Problem Statement</w:t>
      </w:r>
    </w:p>
    <w:p w:rsidR="00934662" w:rsidRDefault="005070DF">
      <w:r>
        <w:t>Write a C program to add two numbers using pointers.</w:t>
      </w:r>
    </w:p>
    <w:p w:rsidR="00934662" w:rsidRDefault="005070DF">
      <w:pPr>
        <w:pStyle w:val="Heading2"/>
      </w:pPr>
      <w:r>
        <w:t>Objective</w:t>
      </w:r>
    </w:p>
    <w:p w:rsidR="00934662" w:rsidRDefault="005070DF">
      <w:r>
        <w:t>To understand and implement pointer operations in C programming.</w:t>
      </w:r>
    </w:p>
    <w:p w:rsidR="00934662" w:rsidRDefault="005070DF">
      <w:pPr>
        <w:pStyle w:val="Heading2"/>
      </w:pPr>
      <w:r>
        <w:t>Algorithm</w:t>
      </w:r>
    </w:p>
    <w:p w:rsidR="00934662" w:rsidRDefault="005070DF">
      <w:r>
        <w:t>1. Start t</w:t>
      </w:r>
      <w:r>
        <w:t>he program.</w:t>
      </w:r>
      <w:r>
        <w:br/>
        <w:t>2. Declare variables and pointers as required.</w:t>
      </w:r>
      <w:r>
        <w:br/>
        <w:t>3. Initialize or take user input.</w:t>
      </w:r>
      <w:r>
        <w:br/>
        <w:t>4. Perform operations using pointers.</w:t>
      </w:r>
      <w:r>
        <w:br/>
        <w:t>5. Display results.</w:t>
      </w:r>
      <w:r>
        <w:br/>
        <w:t>6. Stop the program.</w:t>
      </w:r>
    </w:p>
    <w:p w:rsidR="00934662" w:rsidRDefault="005070DF">
      <w:pPr>
        <w:pStyle w:val="Heading2"/>
      </w:pPr>
      <w:r>
        <w:t>Program Code</w:t>
      </w:r>
    </w:p>
    <w:p w:rsidR="00934662" w:rsidRDefault="005070DF">
      <w:r>
        <w:rPr>
          <w:rFonts w:ascii="Consolas" w:hAnsi="Consolas"/>
          <w:color w:val="0000FF"/>
          <w:sz w:val="20"/>
        </w:rPr>
        <w:t>#include &lt;stdio.h&gt;</w:t>
      </w:r>
      <w:r>
        <w:rPr>
          <w:rFonts w:ascii="Consolas" w:hAnsi="Consolas"/>
          <w:color w:val="0000FF"/>
          <w:sz w:val="20"/>
        </w:rPr>
        <w:br/>
        <w:t>int main() {</w:t>
      </w:r>
      <w:r>
        <w:rPr>
          <w:rFonts w:ascii="Consolas" w:hAnsi="Consolas"/>
          <w:color w:val="0000FF"/>
          <w:sz w:val="20"/>
        </w:rPr>
        <w:br/>
        <w:t xml:space="preserve">    int fno, sno, *ptr, *qtr, sum;  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</w:t>
      </w:r>
      <w:r>
        <w:rPr>
          <w:rFonts w:ascii="Consolas" w:hAnsi="Consolas"/>
          <w:color w:val="A31515"/>
          <w:sz w:val="20"/>
        </w:rPr>
        <w:t xml:space="preserve">  printf(" Input the first number : ");</w:t>
      </w:r>
      <w:r>
        <w:rPr>
          <w:rFonts w:ascii="Consolas" w:hAnsi="Consolas"/>
          <w:color w:val="A31515"/>
          <w:sz w:val="20"/>
        </w:rPr>
        <w:br/>
        <w:t xml:space="preserve">    scanf("%d", &amp;fno);</w:t>
      </w:r>
      <w:r>
        <w:rPr>
          <w:rFonts w:ascii="Consolas" w:hAnsi="Consolas"/>
          <w:color w:val="A31515"/>
          <w:sz w:val="20"/>
        </w:rPr>
        <w:br/>
        <w:t xml:space="preserve">    printf(" Input the second number : ");</w:t>
      </w:r>
      <w:r>
        <w:rPr>
          <w:rFonts w:ascii="Consolas" w:hAnsi="Consolas"/>
          <w:color w:val="A31515"/>
          <w:sz w:val="20"/>
        </w:rPr>
        <w:br/>
        <w:t xml:space="preserve">    scanf("%d", &amp;sno);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sz w:val="20"/>
        </w:rPr>
        <w:t xml:space="preserve">    ptr = &amp;fno;</w:t>
      </w:r>
      <w:r>
        <w:rPr>
          <w:rFonts w:ascii="Consolas" w:hAnsi="Consolas"/>
          <w:sz w:val="20"/>
        </w:rPr>
        <w:br/>
        <w:t xml:space="preserve">    qtr = &amp;sno;</w:t>
      </w:r>
      <w:r>
        <w:rPr>
          <w:rFonts w:ascii="Consolas" w:hAnsi="Consolas"/>
          <w:sz w:val="20"/>
        </w:rPr>
        <w:br/>
        <w:t xml:space="preserve">    sum = *ptr + *qtr;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printf(" The sum of the entered numbers is : %d\n\n", sum);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retu</w:t>
      </w:r>
      <w:r>
        <w:rPr>
          <w:rFonts w:ascii="Consolas" w:hAnsi="Consolas"/>
          <w:color w:val="0000FF"/>
          <w:sz w:val="20"/>
        </w:rPr>
        <w:t>rn 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</w:p>
    <w:p w:rsidR="00934662" w:rsidRDefault="005070DF">
      <w:pPr>
        <w:pStyle w:val="Heading2"/>
      </w:pPr>
      <w:r>
        <w:t>Sample Output</w:t>
      </w:r>
    </w:p>
    <w:p w:rsidR="00934662" w:rsidRDefault="005070DF">
      <w:r>
        <w:t>Input: 5, 7</w:t>
      </w:r>
      <w:r>
        <w:br/>
        <w:t>Output: The sum of the entered numbers is : 12</w:t>
      </w:r>
    </w:p>
    <w:p w:rsidR="00934662" w:rsidRDefault="005070DF">
      <w:r>
        <w:br w:type="page"/>
      </w:r>
    </w:p>
    <w:p w:rsidR="00934662" w:rsidRDefault="005070DF">
      <w:pPr>
        <w:pStyle w:val="Heading1"/>
      </w:pPr>
      <w:r>
        <w:lastRenderedPageBreak/>
        <w:t>Experiment 3: Maximum of Two Numbers Using Pointers</w:t>
      </w:r>
    </w:p>
    <w:p w:rsidR="00934662" w:rsidRDefault="005070DF">
      <w:pPr>
        <w:pStyle w:val="Heading2"/>
      </w:pPr>
      <w:r>
        <w:t>Problem Statement</w:t>
      </w:r>
    </w:p>
    <w:p w:rsidR="00934662" w:rsidRDefault="005070DF">
      <w:r>
        <w:t>Write a C program to find the maximum of two numbers using pointers.</w:t>
      </w:r>
    </w:p>
    <w:p w:rsidR="00934662" w:rsidRDefault="005070DF">
      <w:pPr>
        <w:pStyle w:val="Heading2"/>
      </w:pPr>
      <w:r>
        <w:t>Objective</w:t>
      </w:r>
    </w:p>
    <w:p w:rsidR="00934662" w:rsidRDefault="005070DF">
      <w:r>
        <w:t xml:space="preserve">To understand and </w:t>
      </w:r>
      <w:r>
        <w:t>implement pointer operations in C programming.</w:t>
      </w:r>
    </w:p>
    <w:p w:rsidR="00934662" w:rsidRDefault="005070DF">
      <w:pPr>
        <w:pStyle w:val="Heading2"/>
      </w:pPr>
      <w:r>
        <w:t>Algorithm</w:t>
      </w:r>
    </w:p>
    <w:p w:rsidR="00934662" w:rsidRDefault="005070DF">
      <w:r>
        <w:t>1. Start the program.</w:t>
      </w:r>
      <w:r>
        <w:br/>
        <w:t>2. Declare variables and pointers as required.</w:t>
      </w:r>
      <w:r>
        <w:br/>
        <w:t>3. Initialize or take user input.</w:t>
      </w:r>
      <w:r>
        <w:br/>
        <w:t>4. Perform operations using pointers.</w:t>
      </w:r>
      <w:r>
        <w:br/>
        <w:t>5. Display results.</w:t>
      </w:r>
      <w:r>
        <w:br/>
        <w:t>6. Stop the program.</w:t>
      </w:r>
    </w:p>
    <w:p w:rsidR="00934662" w:rsidRDefault="005070DF">
      <w:pPr>
        <w:pStyle w:val="Heading2"/>
      </w:pPr>
      <w:r>
        <w:t>Program Code</w:t>
      </w:r>
    </w:p>
    <w:p w:rsidR="00934662" w:rsidRDefault="005070DF">
      <w:r>
        <w:rPr>
          <w:rFonts w:ascii="Consolas" w:hAnsi="Consolas"/>
          <w:color w:val="0000FF"/>
          <w:sz w:val="20"/>
        </w:rPr>
        <w:t>#inc</w:t>
      </w:r>
      <w:r>
        <w:rPr>
          <w:rFonts w:ascii="Consolas" w:hAnsi="Consolas"/>
          <w:color w:val="0000FF"/>
          <w:sz w:val="20"/>
        </w:rPr>
        <w:t>lude &lt;stdio.h&gt;</w:t>
      </w:r>
      <w:r>
        <w:rPr>
          <w:rFonts w:ascii="Consolas" w:hAnsi="Consolas"/>
          <w:color w:val="0000FF"/>
          <w:sz w:val="20"/>
        </w:rPr>
        <w:br/>
        <w:t>#include &lt;stdlib.h&gt;</w:t>
      </w:r>
      <w:r>
        <w:rPr>
          <w:rFonts w:ascii="Consolas" w:hAnsi="Consolas"/>
          <w:color w:val="0000FF"/>
          <w:sz w:val="20"/>
        </w:rPr>
        <w:br/>
        <w:t>int main() {</w:t>
      </w:r>
      <w:r>
        <w:rPr>
          <w:rFonts w:ascii="Consolas" w:hAnsi="Consolas"/>
          <w:color w:val="0000FF"/>
          <w:sz w:val="20"/>
        </w:rPr>
        <w:br/>
        <w:t xml:space="preserve">    int fno, sno, *ptr1 = &amp;fno, *ptr2 = &amp;sno;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printf(" Input the first number : ");</w:t>
      </w:r>
      <w:r>
        <w:rPr>
          <w:rFonts w:ascii="Consolas" w:hAnsi="Consolas"/>
          <w:color w:val="A31515"/>
          <w:sz w:val="20"/>
        </w:rPr>
        <w:br/>
        <w:t xml:space="preserve">    scanf("%d", ptr1);</w:t>
      </w:r>
      <w:r>
        <w:rPr>
          <w:rFonts w:ascii="Consolas" w:hAnsi="Consolas"/>
          <w:color w:val="A31515"/>
          <w:sz w:val="20"/>
        </w:rPr>
        <w:br/>
        <w:t xml:space="preserve">    printf(" Input the second number : ");</w:t>
      </w:r>
      <w:r>
        <w:rPr>
          <w:rFonts w:ascii="Consolas" w:hAnsi="Consolas"/>
          <w:color w:val="A31515"/>
          <w:sz w:val="20"/>
        </w:rPr>
        <w:br/>
        <w:t xml:space="preserve">    scanf("%d", ptr2);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if (*ptr1 &gt; *ptr2)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  </w:t>
      </w:r>
      <w:r>
        <w:rPr>
          <w:rFonts w:ascii="Consolas" w:hAnsi="Consolas"/>
          <w:color w:val="A31515"/>
          <w:sz w:val="20"/>
        </w:rPr>
        <w:t xml:space="preserve">  printf("\n\n %d is the maximum number.\n\n", *ptr1);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} else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    printf("\n\n %d is the maximum number.\n\n", *ptr2);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sz w:val="20"/>
        </w:rPr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return 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</w:p>
    <w:p w:rsidR="00934662" w:rsidRDefault="005070DF">
      <w:pPr>
        <w:pStyle w:val="Heading2"/>
      </w:pPr>
      <w:r>
        <w:t>Sample Output</w:t>
      </w:r>
    </w:p>
    <w:p w:rsidR="00934662" w:rsidRDefault="005070DF">
      <w:r>
        <w:t>Input: 12, 18</w:t>
      </w:r>
      <w:r>
        <w:br/>
        <w:t>Output: 18 is the maximum number.</w:t>
      </w:r>
    </w:p>
    <w:p w:rsidR="00934662" w:rsidRDefault="005070DF">
      <w:r>
        <w:br w:type="page"/>
      </w:r>
    </w:p>
    <w:p w:rsidR="00934662" w:rsidRDefault="005070DF">
      <w:pPr>
        <w:pStyle w:val="Heading1"/>
      </w:pPr>
      <w:r>
        <w:lastRenderedPageBreak/>
        <w:t>Experiment 4: Factorial Using Pointers</w:t>
      </w:r>
    </w:p>
    <w:p w:rsidR="00934662" w:rsidRDefault="005070DF">
      <w:pPr>
        <w:pStyle w:val="Heading2"/>
      </w:pPr>
      <w:r>
        <w:t>Problem Statement</w:t>
      </w:r>
    </w:p>
    <w:p w:rsidR="00934662" w:rsidRDefault="005070DF">
      <w:r>
        <w:t>Write a C program to find the factorial of a number using pointers.</w:t>
      </w:r>
    </w:p>
    <w:p w:rsidR="00934662" w:rsidRDefault="005070DF">
      <w:pPr>
        <w:pStyle w:val="Heading2"/>
      </w:pPr>
      <w:r>
        <w:t>Objective</w:t>
      </w:r>
    </w:p>
    <w:p w:rsidR="00934662" w:rsidRDefault="005070DF">
      <w:r>
        <w:t>To understand and implement pointer operations in C programming.</w:t>
      </w:r>
    </w:p>
    <w:p w:rsidR="00934662" w:rsidRDefault="005070DF">
      <w:pPr>
        <w:pStyle w:val="Heading2"/>
      </w:pPr>
      <w:r>
        <w:t>Algorithm</w:t>
      </w:r>
    </w:p>
    <w:p w:rsidR="00934662" w:rsidRDefault="005070DF">
      <w:r>
        <w:t>1. Start the program.</w:t>
      </w:r>
      <w:r>
        <w:br/>
        <w:t>2. Declare variables and pointers as required.</w:t>
      </w:r>
      <w:r>
        <w:br/>
        <w:t>3. Initialize or</w:t>
      </w:r>
      <w:r>
        <w:t xml:space="preserve"> take user input.</w:t>
      </w:r>
      <w:r>
        <w:br/>
        <w:t>4. Perform operations using pointers.</w:t>
      </w:r>
      <w:r>
        <w:br/>
        <w:t>5. Display results.</w:t>
      </w:r>
      <w:r>
        <w:br/>
        <w:t>6. Stop the program.</w:t>
      </w:r>
    </w:p>
    <w:p w:rsidR="00934662" w:rsidRDefault="005070DF">
      <w:pPr>
        <w:pStyle w:val="Heading2"/>
      </w:pPr>
      <w:r>
        <w:t>Program Code</w:t>
      </w:r>
    </w:p>
    <w:p w:rsidR="00934662" w:rsidRDefault="005070DF">
      <w:r>
        <w:rPr>
          <w:rFonts w:ascii="Consolas" w:hAnsi="Consolas"/>
          <w:color w:val="0000FF"/>
          <w:sz w:val="20"/>
        </w:rPr>
        <w:t>#include &lt;stdio.h&gt;</w:t>
      </w:r>
      <w:r>
        <w:rPr>
          <w:rFonts w:ascii="Consolas" w:hAnsi="Consolas"/>
          <w:color w:val="0000FF"/>
          <w:sz w:val="20"/>
        </w:rPr>
        <w:br/>
        <w:t>void findFact(int, int*);</w:t>
      </w:r>
      <w:r>
        <w:rPr>
          <w:rFonts w:ascii="Consolas" w:hAnsi="Consolas"/>
          <w:color w:val="0000FF"/>
          <w:sz w:val="20"/>
        </w:rPr>
        <w:br/>
        <w:t>int main() {</w:t>
      </w:r>
      <w:r>
        <w:rPr>
          <w:rFonts w:ascii="Consolas" w:hAnsi="Consolas"/>
          <w:color w:val="0000FF"/>
          <w:sz w:val="20"/>
        </w:rPr>
        <w:br/>
        <w:t xml:space="preserve">    int fact;</w:t>
      </w:r>
      <w:r>
        <w:rPr>
          <w:rFonts w:ascii="Consolas" w:hAnsi="Consolas"/>
          <w:color w:val="0000FF"/>
          <w:sz w:val="20"/>
        </w:rPr>
        <w:br/>
        <w:t xml:space="preserve">    int num1;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printf("\n\n Pointer : Find the factorial of a given num</w:t>
      </w:r>
      <w:r>
        <w:rPr>
          <w:rFonts w:ascii="Consolas" w:hAnsi="Consolas"/>
          <w:color w:val="A31515"/>
          <w:sz w:val="20"/>
        </w:rPr>
        <w:t xml:space="preserve">ber :\n"); </w:t>
      </w:r>
      <w:r>
        <w:rPr>
          <w:rFonts w:ascii="Consolas" w:hAnsi="Consolas"/>
          <w:color w:val="A31515"/>
          <w:sz w:val="20"/>
        </w:rPr>
        <w:br/>
        <w:t xml:space="preserve">    printf("------------------------------------------------------\n");</w:t>
      </w:r>
      <w:r>
        <w:rPr>
          <w:rFonts w:ascii="Consolas" w:hAnsi="Consolas"/>
          <w:color w:val="A31515"/>
          <w:sz w:val="20"/>
        </w:rPr>
        <w:tab/>
      </w:r>
      <w:r>
        <w:rPr>
          <w:rFonts w:ascii="Consolas" w:hAnsi="Consolas"/>
          <w:color w:val="A31515"/>
          <w:sz w:val="20"/>
        </w:rPr>
        <w:br/>
        <w:t xml:space="preserve">    printf(" Input a number : ");</w:t>
      </w:r>
      <w:r>
        <w:rPr>
          <w:rFonts w:ascii="Consolas" w:hAnsi="Consolas"/>
          <w:color w:val="A31515"/>
          <w:sz w:val="20"/>
        </w:rPr>
        <w:br/>
        <w:t xml:space="preserve">    scanf("%d", &amp;num1);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sz w:val="20"/>
        </w:rPr>
        <w:t xml:space="preserve">    findFact(num1, &amp;fact);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printf(" The Factorial of %d is : %d \n\n", num1, fact);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return 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>void find</w:t>
      </w:r>
      <w:r>
        <w:rPr>
          <w:rFonts w:ascii="Consolas" w:hAnsi="Consolas"/>
          <w:color w:val="0000FF"/>
          <w:sz w:val="20"/>
        </w:rPr>
        <w:t>Fact(int n, int *f) {</w:t>
      </w:r>
      <w:r>
        <w:rPr>
          <w:rFonts w:ascii="Consolas" w:hAnsi="Consolas"/>
          <w:color w:val="0000FF"/>
          <w:sz w:val="20"/>
        </w:rPr>
        <w:br/>
        <w:t xml:space="preserve">    int i;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  *f = 1;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for (i = 1; i &lt;= n; i++)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      *f = *f * i;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:rsidR="00934662" w:rsidRDefault="005070DF">
      <w:pPr>
        <w:pStyle w:val="Heading2"/>
      </w:pPr>
      <w:r>
        <w:t>Sample Output</w:t>
      </w:r>
    </w:p>
    <w:p w:rsidR="00934662" w:rsidRDefault="005070DF">
      <w:r>
        <w:t>Input: 5</w:t>
      </w:r>
      <w:r>
        <w:br/>
        <w:t>Output: The Factorial of 5 is : 120</w:t>
      </w:r>
    </w:p>
    <w:p w:rsidR="00934662" w:rsidRDefault="005070DF">
      <w:r>
        <w:br w:type="page"/>
      </w:r>
    </w:p>
    <w:p w:rsidR="00934662" w:rsidRDefault="005070DF">
      <w:pPr>
        <w:pStyle w:val="Heading1"/>
      </w:pPr>
      <w:r>
        <w:lastRenderedPageBreak/>
        <w:t>Experiment 5: Array Using Pointers</w:t>
      </w:r>
    </w:p>
    <w:p w:rsidR="00934662" w:rsidRDefault="005070DF">
      <w:pPr>
        <w:pStyle w:val="Heading2"/>
      </w:pPr>
      <w:r>
        <w:t>Problem Statement</w:t>
      </w:r>
    </w:p>
    <w:p w:rsidR="00934662" w:rsidRDefault="005070DF">
      <w:r>
        <w:t>Write a C program to access array el</w:t>
      </w:r>
      <w:r>
        <w:t>ements using pointers.</w:t>
      </w:r>
    </w:p>
    <w:p w:rsidR="00934662" w:rsidRDefault="005070DF">
      <w:pPr>
        <w:pStyle w:val="Heading2"/>
      </w:pPr>
      <w:r>
        <w:t>Objective</w:t>
      </w:r>
    </w:p>
    <w:p w:rsidR="00934662" w:rsidRDefault="005070DF">
      <w:r>
        <w:t>To understand and implement pointer operations in C programming.</w:t>
      </w:r>
    </w:p>
    <w:p w:rsidR="00934662" w:rsidRDefault="005070DF">
      <w:pPr>
        <w:pStyle w:val="Heading2"/>
      </w:pPr>
      <w:r>
        <w:t>Algorithm</w:t>
      </w:r>
    </w:p>
    <w:p w:rsidR="00934662" w:rsidRDefault="005070DF">
      <w:r>
        <w:t>1. Start the program.</w:t>
      </w:r>
      <w:r>
        <w:br/>
        <w:t>2. Declare variables and pointers as required.</w:t>
      </w:r>
      <w:r>
        <w:br/>
        <w:t>3. Initialize or take user input.</w:t>
      </w:r>
      <w:r>
        <w:br/>
        <w:t>4. Perform operations using pointers.</w:t>
      </w:r>
      <w:r>
        <w:br/>
        <w:t>5. Disp</w:t>
      </w:r>
      <w:r>
        <w:t>lay results.</w:t>
      </w:r>
      <w:r>
        <w:br/>
        <w:t>6. Stop the program.</w:t>
      </w:r>
    </w:p>
    <w:p w:rsidR="00934662" w:rsidRDefault="005070DF">
      <w:pPr>
        <w:pStyle w:val="Heading2"/>
      </w:pPr>
      <w:r>
        <w:t>Program Code</w:t>
      </w:r>
    </w:p>
    <w:p w:rsidR="00934662" w:rsidRDefault="005070DF">
      <w:r>
        <w:rPr>
          <w:rFonts w:ascii="Consolas" w:hAnsi="Consolas"/>
          <w:color w:val="0000FF"/>
          <w:sz w:val="20"/>
        </w:rPr>
        <w:t>#include &lt;stdio.h&gt;</w:t>
      </w:r>
      <w:r>
        <w:rPr>
          <w:rFonts w:ascii="Consolas" w:hAnsi="Consolas"/>
          <w:color w:val="0000FF"/>
          <w:sz w:val="20"/>
        </w:rPr>
        <w:br/>
        <w:t>int main() {</w:t>
      </w:r>
      <w:r>
        <w:rPr>
          <w:rFonts w:ascii="Consolas" w:hAnsi="Consolas"/>
          <w:color w:val="0000FF"/>
          <w:sz w:val="20"/>
        </w:rPr>
        <w:br/>
        <w:t xml:space="preserve">  int myNumbers[4] = {25, 50, 75, 100};</w:t>
      </w:r>
      <w:r>
        <w:rPr>
          <w:rFonts w:ascii="Consolas" w:hAnsi="Consolas"/>
          <w:color w:val="0000FF"/>
          <w:sz w:val="20"/>
        </w:rPr>
        <w:br/>
        <w:t xml:space="preserve">  int *ptr = myNumbers;</w:t>
      </w:r>
      <w:r>
        <w:rPr>
          <w:rFonts w:ascii="Consolas" w:hAnsi="Consolas"/>
          <w:color w:val="0000FF"/>
          <w:sz w:val="20"/>
        </w:rPr>
        <w:br/>
        <w:t xml:space="preserve">  int i;</w:t>
      </w:r>
      <w:r>
        <w:rPr>
          <w:rFonts w:ascii="Consolas" w:hAnsi="Consolas"/>
          <w:color w:val="0000FF"/>
          <w:sz w:val="20"/>
        </w:rPr>
        <w:br/>
        <w:t xml:space="preserve">  for (i = 0; i &lt; 4; i++)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printf("%d\n", *(ptr + i));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sz w:val="20"/>
        </w:rPr>
        <w:t xml:space="preserve">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return 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</w:p>
    <w:p w:rsidR="00934662" w:rsidRDefault="005070DF">
      <w:pPr>
        <w:pStyle w:val="Heading2"/>
      </w:pPr>
      <w:r>
        <w:t>Sample Output</w:t>
      </w:r>
    </w:p>
    <w:p w:rsidR="00934662" w:rsidRDefault="005070DF">
      <w:r>
        <w:t>Output:</w:t>
      </w:r>
      <w:r>
        <w:br/>
        <w:t>25</w:t>
      </w:r>
      <w:r>
        <w:br/>
      </w:r>
      <w:r>
        <w:t>50</w:t>
      </w:r>
      <w:r>
        <w:br/>
        <w:t>75</w:t>
      </w:r>
      <w:r>
        <w:br/>
        <w:t>100</w:t>
      </w:r>
    </w:p>
    <w:p w:rsidR="00934662" w:rsidRDefault="005070DF">
      <w:r>
        <w:br w:type="page"/>
      </w:r>
    </w:p>
    <w:p w:rsidR="00934662" w:rsidRDefault="005070DF">
      <w:pPr>
        <w:pStyle w:val="Heading1"/>
      </w:pPr>
      <w:r>
        <w:lastRenderedPageBreak/>
        <w:t>Experiment 6: Addition of Array Elements Using Pointers</w:t>
      </w:r>
    </w:p>
    <w:p w:rsidR="00934662" w:rsidRDefault="005070DF">
      <w:pPr>
        <w:pStyle w:val="Heading2"/>
      </w:pPr>
      <w:r>
        <w:t>Problem Statement</w:t>
      </w:r>
    </w:p>
    <w:p w:rsidR="00934662" w:rsidRDefault="005070DF">
      <w:r>
        <w:t>Write a C program to calculate the sum of all elements in an array using pointers.</w:t>
      </w:r>
    </w:p>
    <w:p w:rsidR="00934662" w:rsidRDefault="005070DF">
      <w:pPr>
        <w:pStyle w:val="Heading2"/>
      </w:pPr>
      <w:r>
        <w:t>Objective</w:t>
      </w:r>
    </w:p>
    <w:p w:rsidR="00934662" w:rsidRDefault="005070DF">
      <w:r>
        <w:t>To understand and implement pointer operations in C programming.</w:t>
      </w:r>
    </w:p>
    <w:p w:rsidR="00934662" w:rsidRDefault="005070DF">
      <w:pPr>
        <w:pStyle w:val="Heading2"/>
      </w:pPr>
      <w:r>
        <w:t>Algorithm</w:t>
      </w:r>
    </w:p>
    <w:p w:rsidR="00934662" w:rsidRDefault="005070DF">
      <w:r>
        <w:t>1.</w:t>
      </w:r>
      <w:r>
        <w:t xml:space="preserve"> Start the program.</w:t>
      </w:r>
      <w:r>
        <w:br/>
        <w:t>2. Declare variables and pointers as required.</w:t>
      </w:r>
      <w:r>
        <w:br/>
        <w:t>3. Initialize or take user input.</w:t>
      </w:r>
      <w:r>
        <w:br/>
        <w:t>4. Perform operations using pointers.</w:t>
      </w:r>
      <w:r>
        <w:br/>
        <w:t>5. Display results.</w:t>
      </w:r>
      <w:r>
        <w:br/>
        <w:t>6. Stop the program.</w:t>
      </w:r>
    </w:p>
    <w:p w:rsidR="00934662" w:rsidRDefault="005070DF">
      <w:pPr>
        <w:pStyle w:val="Heading2"/>
      </w:pPr>
      <w:r>
        <w:t>Program Code</w:t>
      </w:r>
    </w:p>
    <w:p w:rsidR="00934662" w:rsidRDefault="005070DF">
      <w:r>
        <w:rPr>
          <w:rFonts w:ascii="Consolas" w:hAnsi="Consolas"/>
          <w:color w:val="0000FF"/>
          <w:sz w:val="20"/>
        </w:rPr>
        <w:t>#include &lt;stdio.h&gt;</w:t>
      </w:r>
      <w:r>
        <w:rPr>
          <w:rFonts w:ascii="Consolas" w:hAnsi="Consolas"/>
          <w:color w:val="0000FF"/>
          <w:sz w:val="20"/>
        </w:rPr>
        <w:br/>
        <w:t>int main() {</w:t>
      </w:r>
      <w:r>
        <w:rPr>
          <w:rFonts w:ascii="Consolas" w:hAnsi="Consolas"/>
          <w:color w:val="0000FF"/>
          <w:sz w:val="20"/>
        </w:rPr>
        <w:br/>
        <w:t xml:space="preserve">    int arr1[10];</w:t>
      </w:r>
      <w:r>
        <w:rPr>
          <w:rFonts w:ascii="Consolas" w:hAnsi="Consolas"/>
          <w:color w:val="0000FF"/>
          <w:sz w:val="20"/>
        </w:rPr>
        <w:br/>
        <w:t xml:space="preserve">    int i, n,</w:t>
      </w:r>
      <w:r>
        <w:rPr>
          <w:rFonts w:ascii="Consolas" w:hAnsi="Consolas"/>
          <w:color w:val="0000FF"/>
          <w:sz w:val="20"/>
        </w:rPr>
        <w:t xml:space="preserve"> sum = 0;</w:t>
      </w:r>
      <w:r>
        <w:rPr>
          <w:rFonts w:ascii="Consolas" w:hAnsi="Consolas"/>
          <w:color w:val="0000FF"/>
          <w:sz w:val="20"/>
        </w:rPr>
        <w:br/>
        <w:t xml:space="preserve">    int *pt;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printf("\n\n Pointer : Sum of all elements in an array :\n");</w:t>
      </w:r>
      <w:r>
        <w:rPr>
          <w:rFonts w:ascii="Consolas" w:hAnsi="Consolas"/>
          <w:color w:val="A31515"/>
          <w:sz w:val="20"/>
        </w:rPr>
        <w:br/>
        <w:t xml:space="preserve">    printf("------------------------------------------------\n");</w:t>
      </w:r>
      <w:r>
        <w:rPr>
          <w:rFonts w:ascii="Consolas" w:hAnsi="Consolas"/>
          <w:color w:val="A31515"/>
          <w:sz w:val="20"/>
        </w:rPr>
        <w:br/>
        <w:t xml:space="preserve">    printf(" Input the number of elements to store in the array (max 10) : ");</w:t>
      </w:r>
      <w:r>
        <w:rPr>
          <w:rFonts w:ascii="Consolas" w:hAnsi="Consolas"/>
          <w:color w:val="A31515"/>
          <w:sz w:val="20"/>
        </w:rPr>
        <w:br/>
        <w:t xml:space="preserve">    scanf("%d", &amp;n);</w:t>
      </w:r>
      <w:r>
        <w:rPr>
          <w:rFonts w:ascii="Consolas" w:hAnsi="Consolas"/>
          <w:color w:val="A31515"/>
          <w:sz w:val="20"/>
        </w:rPr>
        <w:br/>
        <w:t xml:space="preserve"> </w:t>
      </w:r>
      <w:r>
        <w:rPr>
          <w:rFonts w:ascii="Consolas" w:hAnsi="Consolas"/>
          <w:color w:val="A31515"/>
          <w:sz w:val="20"/>
        </w:rPr>
        <w:t xml:space="preserve">   printf(" Input %d number of elements in the array : \n", n);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for (i = 0; i &lt; n; i++)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    printf(" element - %d : ", i + 1);</w:t>
      </w:r>
      <w:r>
        <w:rPr>
          <w:rFonts w:ascii="Consolas" w:hAnsi="Consolas"/>
          <w:color w:val="A31515"/>
          <w:sz w:val="20"/>
        </w:rPr>
        <w:br/>
        <w:t xml:space="preserve">        scanf("%d", &amp;arr1[i]);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sz w:val="20"/>
        </w:rPr>
        <w:t xml:space="preserve">    }</w:t>
      </w:r>
      <w:r>
        <w:rPr>
          <w:rFonts w:ascii="Consolas" w:hAnsi="Consolas"/>
          <w:sz w:val="20"/>
        </w:rPr>
        <w:br/>
        <w:t xml:space="preserve">    pt = arr1;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for (i = 0; i &lt; n; i++)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      sum = sum + *pt;</w:t>
      </w:r>
      <w:r>
        <w:rPr>
          <w:rFonts w:ascii="Consolas" w:hAnsi="Consolas"/>
          <w:sz w:val="20"/>
        </w:rPr>
        <w:br/>
        <w:t xml:space="preserve">        pt++</w:t>
      </w:r>
      <w:r>
        <w:rPr>
          <w:rFonts w:ascii="Consolas" w:hAnsi="Consolas"/>
          <w:sz w:val="20"/>
        </w:rPr>
        <w:t>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printf(" The sum of array is : %d\n\n", sum);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</w:p>
    <w:p w:rsidR="00934662" w:rsidRDefault="005070DF">
      <w:pPr>
        <w:pStyle w:val="Heading2"/>
      </w:pPr>
      <w:r>
        <w:t>Sample Output</w:t>
      </w:r>
    </w:p>
    <w:p w:rsidR="00934662" w:rsidRDefault="005070DF">
      <w:r>
        <w:t>Input: 4 elements [1, 2, 3, 4]</w:t>
      </w:r>
      <w:r>
        <w:br/>
        <w:t>Output: The sum of array is : 10</w:t>
      </w:r>
    </w:p>
    <w:p w:rsidR="00934662" w:rsidRDefault="005070DF">
      <w:r>
        <w:br w:type="page"/>
      </w:r>
    </w:p>
    <w:p w:rsidR="00934662" w:rsidRDefault="005070DF">
      <w:pPr>
        <w:pStyle w:val="Heading1"/>
      </w:pPr>
      <w:r>
        <w:lastRenderedPageBreak/>
        <w:t>Experiment 7: Call by Value (Swap)</w:t>
      </w:r>
    </w:p>
    <w:p w:rsidR="00934662" w:rsidRDefault="005070DF">
      <w:pPr>
        <w:pStyle w:val="Heading2"/>
      </w:pPr>
      <w:r>
        <w:t>Problem Statement</w:t>
      </w:r>
    </w:p>
    <w:p w:rsidR="00934662" w:rsidRDefault="005070DF">
      <w:r>
        <w:t xml:space="preserve">Write a C program to demonstrate call by value using swap </w:t>
      </w:r>
      <w:r>
        <w:t>function.</w:t>
      </w:r>
    </w:p>
    <w:p w:rsidR="00934662" w:rsidRDefault="005070DF">
      <w:pPr>
        <w:pStyle w:val="Heading2"/>
      </w:pPr>
      <w:r>
        <w:t>Objective</w:t>
      </w:r>
    </w:p>
    <w:p w:rsidR="00934662" w:rsidRDefault="005070DF">
      <w:r>
        <w:t>To understand and implement pointer operations in C programming.</w:t>
      </w:r>
    </w:p>
    <w:p w:rsidR="00934662" w:rsidRDefault="005070DF">
      <w:pPr>
        <w:pStyle w:val="Heading2"/>
      </w:pPr>
      <w:r>
        <w:t>Algorithm</w:t>
      </w:r>
    </w:p>
    <w:p w:rsidR="00934662" w:rsidRDefault="005070DF">
      <w:r>
        <w:t>1. Start the program.</w:t>
      </w:r>
      <w:r>
        <w:br/>
        <w:t>2. Declare variables and pointers as required.</w:t>
      </w:r>
      <w:r>
        <w:br/>
        <w:t>3. Initialize or take user input.</w:t>
      </w:r>
      <w:r>
        <w:br/>
        <w:t>4. Perform operations using pointers.</w:t>
      </w:r>
      <w:r>
        <w:br/>
        <w:t>5. Display results.</w:t>
      </w:r>
      <w:r>
        <w:br/>
      </w:r>
      <w:r>
        <w:t>6. Stop the program.</w:t>
      </w:r>
    </w:p>
    <w:p w:rsidR="00934662" w:rsidRDefault="005070DF">
      <w:pPr>
        <w:pStyle w:val="Heading2"/>
      </w:pPr>
      <w:r>
        <w:t>Program Code</w:t>
      </w:r>
    </w:p>
    <w:p w:rsidR="00934662" w:rsidRDefault="005070DF">
      <w:r>
        <w:rPr>
          <w:rFonts w:ascii="Consolas" w:hAnsi="Consolas"/>
          <w:color w:val="0000FF"/>
          <w:sz w:val="20"/>
        </w:rPr>
        <w:t>#include &lt;stdio.h&gt;</w:t>
      </w:r>
      <w:r>
        <w:rPr>
          <w:rFonts w:ascii="Consolas" w:hAnsi="Consolas"/>
          <w:color w:val="0000FF"/>
          <w:sz w:val="20"/>
        </w:rPr>
        <w:br/>
        <w:t>void swapx(int x, int y) {</w:t>
      </w:r>
      <w:r>
        <w:rPr>
          <w:rFonts w:ascii="Consolas" w:hAnsi="Consolas"/>
          <w:color w:val="0000FF"/>
          <w:sz w:val="20"/>
        </w:rPr>
        <w:br/>
        <w:t xml:space="preserve">    int t;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  t = x;</w:t>
      </w:r>
      <w:r>
        <w:rPr>
          <w:rFonts w:ascii="Consolas" w:hAnsi="Consolas"/>
          <w:sz w:val="20"/>
        </w:rPr>
        <w:br/>
        <w:t xml:space="preserve">    x = y;</w:t>
      </w:r>
      <w:r>
        <w:rPr>
          <w:rFonts w:ascii="Consolas" w:hAnsi="Consolas"/>
          <w:sz w:val="20"/>
        </w:rPr>
        <w:br/>
        <w:t xml:space="preserve">    y = 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printf("Inside swapx: x = %d y = %d\n", x, y);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>int main() {</w:t>
      </w:r>
      <w:r>
        <w:rPr>
          <w:rFonts w:ascii="Consolas" w:hAnsi="Consolas"/>
          <w:color w:val="0000FF"/>
          <w:sz w:val="20"/>
        </w:rPr>
        <w:br/>
        <w:t xml:space="preserve">    int a = 10, b = 20;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  swapx(a, b);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printf("Inside main: </w:t>
      </w:r>
      <w:r>
        <w:rPr>
          <w:rFonts w:ascii="Consolas" w:hAnsi="Consolas"/>
          <w:color w:val="A31515"/>
          <w:sz w:val="20"/>
        </w:rPr>
        <w:t>a = %d b = %d", a, b);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return 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</w:p>
    <w:p w:rsidR="00934662" w:rsidRDefault="005070DF">
      <w:pPr>
        <w:pStyle w:val="Heading2"/>
      </w:pPr>
      <w:r>
        <w:t>Sample Output</w:t>
      </w:r>
    </w:p>
    <w:p w:rsidR="00934662" w:rsidRDefault="005070DF">
      <w:r>
        <w:t>Output:</w:t>
      </w:r>
      <w:r>
        <w:br/>
        <w:t>Inside swapx: x = 20 y = 10</w:t>
      </w:r>
      <w:r>
        <w:br/>
        <w:t>Inside main: a = 10 b = 20</w:t>
      </w:r>
    </w:p>
    <w:p w:rsidR="00934662" w:rsidRDefault="005070DF">
      <w:r>
        <w:br w:type="page"/>
      </w:r>
    </w:p>
    <w:p w:rsidR="00934662" w:rsidRDefault="005070DF">
      <w:pPr>
        <w:pStyle w:val="Heading1"/>
      </w:pPr>
      <w:r>
        <w:lastRenderedPageBreak/>
        <w:t>Experiment 8: Call by Reference (Swap)</w:t>
      </w:r>
    </w:p>
    <w:p w:rsidR="00934662" w:rsidRDefault="005070DF">
      <w:pPr>
        <w:pStyle w:val="Heading2"/>
      </w:pPr>
      <w:r>
        <w:t>Problem Statement</w:t>
      </w:r>
    </w:p>
    <w:p w:rsidR="00934662" w:rsidRDefault="005070DF">
      <w:r>
        <w:t>Write a C program to demonstrate call by reference using swap function.</w:t>
      </w:r>
    </w:p>
    <w:p w:rsidR="00934662" w:rsidRDefault="005070DF">
      <w:pPr>
        <w:pStyle w:val="Heading2"/>
      </w:pPr>
      <w:r>
        <w:t>Objective</w:t>
      </w:r>
    </w:p>
    <w:p w:rsidR="00934662" w:rsidRDefault="005070DF">
      <w:r>
        <w:t>To understand and implement pointer operations in C programming.</w:t>
      </w:r>
    </w:p>
    <w:p w:rsidR="00934662" w:rsidRDefault="005070DF">
      <w:pPr>
        <w:pStyle w:val="Heading2"/>
      </w:pPr>
      <w:r>
        <w:t>Algorithm</w:t>
      </w:r>
    </w:p>
    <w:p w:rsidR="00934662" w:rsidRDefault="005070DF">
      <w:r>
        <w:t>1. Start the program.</w:t>
      </w:r>
      <w:r>
        <w:br/>
        <w:t>2. Declare variables and pointers as required.</w:t>
      </w:r>
      <w:r>
        <w:br/>
        <w:t>3. Initialize or take user input.</w:t>
      </w:r>
      <w:r>
        <w:br/>
        <w:t>4. Perform operations using pointers.</w:t>
      </w:r>
      <w:r>
        <w:br/>
        <w:t>5. Display results.</w:t>
      </w:r>
      <w:r>
        <w:br/>
        <w:t>6. Stop th</w:t>
      </w:r>
      <w:r>
        <w:t>e program.</w:t>
      </w:r>
    </w:p>
    <w:p w:rsidR="00934662" w:rsidRDefault="005070DF">
      <w:pPr>
        <w:pStyle w:val="Heading2"/>
      </w:pPr>
      <w:r>
        <w:t>Program Code</w:t>
      </w:r>
    </w:p>
    <w:p w:rsidR="00934662" w:rsidRDefault="005070DF">
      <w:r>
        <w:rPr>
          <w:rFonts w:ascii="Consolas" w:hAnsi="Consolas"/>
          <w:color w:val="0000FF"/>
          <w:sz w:val="20"/>
        </w:rPr>
        <w:t>#include &lt;stdio.h&gt;</w:t>
      </w:r>
      <w:r>
        <w:rPr>
          <w:rFonts w:ascii="Consolas" w:hAnsi="Consolas"/>
          <w:color w:val="0000FF"/>
          <w:sz w:val="20"/>
        </w:rPr>
        <w:br/>
        <w:t>void swapx(int* x, int* y) {</w:t>
      </w:r>
      <w:r>
        <w:rPr>
          <w:rFonts w:ascii="Consolas" w:hAnsi="Consolas"/>
          <w:color w:val="0000FF"/>
          <w:sz w:val="20"/>
        </w:rPr>
        <w:br/>
        <w:t xml:space="preserve">    int t;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  t = *x;</w:t>
      </w:r>
      <w:r>
        <w:rPr>
          <w:rFonts w:ascii="Consolas" w:hAnsi="Consolas"/>
          <w:sz w:val="20"/>
        </w:rPr>
        <w:br/>
        <w:t xml:space="preserve">    *x = *y;</w:t>
      </w:r>
      <w:r>
        <w:rPr>
          <w:rFonts w:ascii="Consolas" w:hAnsi="Consolas"/>
          <w:sz w:val="20"/>
        </w:rPr>
        <w:br/>
        <w:t xml:space="preserve">    *y = 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printf("Inside swapx: x = %d y = %d\n", *x, *y);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>int main() {</w:t>
      </w:r>
      <w:r>
        <w:rPr>
          <w:rFonts w:ascii="Consolas" w:hAnsi="Consolas"/>
          <w:color w:val="0000FF"/>
          <w:sz w:val="20"/>
        </w:rPr>
        <w:br/>
        <w:t xml:space="preserve">    int a = 10, b = 20;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  swapx(&amp;a, &amp;b);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printf("Inside main: </w:t>
      </w:r>
      <w:r>
        <w:rPr>
          <w:rFonts w:ascii="Consolas" w:hAnsi="Consolas"/>
          <w:color w:val="A31515"/>
          <w:sz w:val="20"/>
        </w:rPr>
        <w:t>a = %d b = %d", a, b);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return 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</w:p>
    <w:p w:rsidR="00934662" w:rsidRDefault="005070DF">
      <w:pPr>
        <w:pStyle w:val="Heading2"/>
      </w:pPr>
      <w:r>
        <w:t>Sample Output</w:t>
      </w:r>
    </w:p>
    <w:p w:rsidR="00934662" w:rsidRDefault="005070DF">
      <w:r>
        <w:t>Output:</w:t>
      </w:r>
      <w:r>
        <w:br/>
        <w:t>Inside swapx: x = 20 y = 10</w:t>
      </w:r>
      <w:r>
        <w:br/>
        <w:t>Inside main: a = 20 b = 10</w:t>
      </w:r>
    </w:p>
    <w:p w:rsidR="00934662" w:rsidRDefault="00934662">
      <w:bookmarkStart w:id="0" w:name="_GoBack"/>
      <w:bookmarkEnd w:id="0"/>
    </w:p>
    <w:sectPr w:rsidR="009346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0DF"/>
    <w:rsid w:val="009346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F718D0"/>
  <w14:defaultImageDpi w14:val="300"/>
  <w15:docId w15:val="{A9EE8E46-F29D-4C74-95CA-D263E09F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0909D5-A5AD-4292-AC45-EFDAA7CFA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1218</Words>
  <Characters>5739</Characters>
  <Application>Microsoft Office Word</Application>
  <DocSecurity>0</DocSecurity>
  <Lines>286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Fatematuz Zohora</cp:lastModifiedBy>
  <cp:revision>2</cp:revision>
  <dcterms:created xsi:type="dcterms:W3CDTF">2025-10-15T08:03:00Z</dcterms:created>
  <dcterms:modified xsi:type="dcterms:W3CDTF">2025-10-15T08:03:00Z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adbea02a-13a4-439c-8c50-565cb454093a</vt:lpwstr>
  </property>
</Properties>
</file>