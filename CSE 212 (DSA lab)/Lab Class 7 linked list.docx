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890" w:rsidRDefault="00965E18" w:rsidP="00D400B0">
      <w:pPr>
        <w:pStyle w:val="Heading2"/>
        <w:spacing w:before="0"/>
      </w:pPr>
      <w:r>
        <w:t>1. Implementation of Simple Linked List</w:t>
      </w:r>
    </w:p>
    <w:p w:rsidR="00606890" w:rsidRDefault="00965E18">
      <w:pPr>
        <w:pStyle w:val="Heading3"/>
      </w:pPr>
      <w:r>
        <w:t>Problem Statement:</w:t>
      </w:r>
    </w:p>
    <w:p w:rsidR="00606890" w:rsidRDefault="00965E18">
      <w:r>
        <w:t>Write a C program to create a simple linked list of three nodes and display the elements of the list.</w:t>
      </w:r>
    </w:p>
    <w:p w:rsidR="00606890" w:rsidRDefault="00965E18">
      <w:pPr>
        <w:pStyle w:val="Heading3"/>
      </w:pPr>
      <w:r>
        <w:t>Objective:</w:t>
      </w:r>
    </w:p>
    <w:p w:rsidR="00606890" w:rsidRDefault="00965E18">
      <w:r>
        <w:t xml:space="preserve">To understand the basic concept of linked lists, node </w:t>
      </w:r>
      <w:r>
        <w:t>creation, memory allocation, and pointer-based connections between nodes.</w:t>
      </w:r>
      <w:bookmarkStart w:id="0" w:name="_GoBack"/>
      <w:bookmarkEnd w:id="0"/>
    </w:p>
    <w:p w:rsidR="00606890" w:rsidRDefault="00965E18">
      <w:pPr>
        <w:pStyle w:val="Heading3"/>
      </w:pPr>
      <w:r>
        <w:t>Program Code:</w:t>
      </w:r>
    </w:p>
    <w:p w:rsidR="00606890" w:rsidRDefault="00965E18">
      <w:pPr>
        <w:ind w:left="400"/>
      </w:pPr>
      <w:r>
        <w:rPr>
          <w:rFonts w:ascii="Consolas" w:hAnsi="Consolas"/>
          <w:color w:val="008000"/>
          <w:sz w:val="20"/>
        </w:rPr>
        <w:t>#include &lt;stdio.h&gt;</w:t>
      </w:r>
      <w:r>
        <w:rPr>
          <w:rFonts w:ascii="Consolas" w:hAnsi="Consolas"/>
          <w:color w:val="008000"/>
          <w:sz w:val="20"/>
        </w:rPr>
        <w:br/>
        <w:t>#include &lt;stdlib.h&gt;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struct node {</w:t>
      </w:r>
      <w:r>
        <w:rPr>
          <w:rFonts w:ascii="Consolas" w:hAnsi="Consolas"/>
          <w:color w:val="008000"/>
          <w:sz w:val="20"/>
        </w:rPr>
        <w:br/>
        <w:t xml:space="preserve">  int value;</w:t>
      </w:r>
      <w:r>
        <w:rPr>
          <w:rFonts w:ascii="Consolas" w:hAnsi="Consolas"/>
          <w:color w:val="008000"/>
          <w:sz w:val="20"/>
        </w:rPr>
        <w:br/>
        <w:t xml:space="preserve">  struct node *next;</w:t>
      </w:r>
      <w:r>
        <w:rPr>
          <w:rFonts w:ascii="Consolas" w:hAnsi="Consolas"/>
          <w:color w:val="008000"/>
          <w:sz w:val="20"/>
        </w:rPr>
        <w:br/>
        <w:t>};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void printLinkedlist(struct node *p) {</w:t>
      </w:r>
      <w:r>
        <w:rPr>
          <w:rFonts w:ascii="Consolas" w:hAnsi="Consolas"/>
          <w:color w:val="008000"/>
          <w:sz w:val="20"/>
        </w:rPr>
        <w:br/>
        <w:t xml:space="preserve">  while (p != NU</w:t>
      </w:r>
      <w:r>
        <w:rPr>
          <w:rFonts w:ascii="Consolas" w:hAnsi="Consolas"/>
          <w:color w:val="008000"/>
          <w:sz w:val="20"/>
        </w:rPr>
        <w:t>LL) {</w:t>
      </w:r>
      <w:r>
        <w:rPr>
          <w:rFonts w:ascii="Consolas" w:hAnsi="Consolas"/>
          <w:color w:val="008000"/>
          <w:sz w:val="20"/>
        </w:rPr>
        <w:br/>
        <w:t xml:space="preserve">    printf("%d ", p-&gt;value);</w:t>
      </w:r>
      <w:r>
        <w:rPr>
          <w:rFonts w:ascii="Consolas" w:hAnsi="Consolas"/>
          <w:color w:val="008000"/>
          <w:sz w:val="20"/>
        </w:rPr>
        <w:br/>
        <w:t xml:space="preserve">    p = p-&gt;next;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  <w:t>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int main() {</w:t>
      </w:r>
      <w:r>
        <w:rPr>
          <w:rFonts w:ascii="Consolas" w:hAnsi="Consolas"/>
          <w:color w:val="008000"/>
          <w:sz w:val="20"/>
        </w:rPr>
        <w:br/>
        <w:t xml:space="preserve">  struct node *head;</w:t>
      </w:r>
      <w:r>
        <w:rPr>
          <w:rFonts w:ascii="Consolas" w:hAnsi="Consolas"/>
          <w:color w:val="008000"/>
          <w:sz w:val="20"/>
        </w:rPr>
        <w:br/>
        <w:t xml:space="preserve">  struct node *one = NULL;</w:t>
      </w:r>
      <w:r>
        <w:rPr>
          <w:rFonts w:ascii="Consolas" w:hAnsi="Consolas"/>
          <w:color w:val="008000"/>
          <w:sz w:val="20"/>
        </w:rPr>
        <w:br/>
        <w:t xml:space="preserve">  struct node *two = NULL;</w:t>
      </w:r>
      <w:r>
        <w:rPr>
          <w:rFonts w:ascii="Consolas" w:hAnsi="Consolas"/>
          <w:color w:val="008000"/>
          <w:sz w:val="20"/>
        </w:rPr>
        <w:br/>
        <w:t xml:space="preserve">  struct node *three = NULL;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one = malloc(sizeof(struct node));</w:t>
      </w:r>
      <w:r>
        <w:rPr>
          <w:rFonts w:ascii="Consolas" w:hAnsi="Consolas"/>
          <w:color w:val="008000"/>
          <w:sz w:val="20"/>
        </w:rPr>
        <w:br/>
        <w:t xml:space="preserve">  two = malloc(sizeof(struct node));</w:t>
      </w:r>
      <w:r>
        <w:rPr>
          <w:rFonts w:ascii="Consolas" w:hAnsi="Consolas"/>
          <w:color w:val="008000"/>
          <w:sz w:val="20"/>
        </w:rPr>
        <w:br/>
        <w:t xml:space="preserve">  thr</w:t>
      </w:r>
      <w:r>
        <w:rPr>
          <w:rFonts w:ascii="Consolas" w:hAnsi="Consolas"/>
          <w:color w:val="008000"/>
          <w:sz w:val="20"/>
        </w:rPr>
        <w:t>ee = malloc(sizeof(struct node));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one-&gt;value = 1;</w:t>
      </w:r>
      <w:r>
        <w:rPr>
          <w:rFonts w:ascii="Consolas" w:hAnsi="Consolas"/>
          <w:color w:val="008000"/>
          <w:sz w:val="20"/>
        </w:rPr>
        <w:br/>
        <w:t xml:space="preserve">  two-&gt;value = 2;</w:t>
      </w:r>
      <w:r>
        <w:rPr>
          <w:rFonts w:ascii="Consolas" w:hAnsi="Consolas"/>
          <w:color w:val="008000"/>
          <w:sz w:val="20"/>
        </w:rPr>
        <w:br/>
        <w:t xml:space="preserve">  three-&gt;value = 3;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one-&gt;next = two;</w:t>
      </w:r>
      <w:r>
        <w:rPr>
          <w:rFonts w:ascii="Consolas" w:hAnsi="Consolas"/>
          <w:color w:val="008000"/>
          <w:sz w:val="20"/>
        </w:rPr>
        <w:br/>
        <w:t xml:space="preserve">  two-&gt;next = three;</w:t>
      </w:r>
      <w:r>
        <w:rPr>
          <w:rFonts w:ascii="Consolas" w:hAnsi="Consolas"/>
          <w:color w:val="008000"/>
          <w:sz w:val="20"/>
        </w:rPr>
        <w:br/>
        <w:t xml:space="preserve">  three-&gt;next = NULL;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head = one;</w:t>
      </w:r>
      <w:r>
        <w:rPr>
          <w:rFonts w:ascii="Consolas" w:hAnsi="Consolas"/>
          <w:color w:val="008000"/>
          <w:sz w:val="20"/>
        </w:rPr>
        <w:br/>
        <w:t xml:space="preserve">  printLinkedlist(head);</w:t>
      </w:r>
      <w:r>
        <w:rPr>
          <w:rFonts w:ascii="Consolas" w:hAnsi="Consolas"/>
          <w:color w:val="008000"/>
          <w:sz w:val="20"/>
        </w:rPr>
        <w:br/>
        <w:t>}</w:t>
      </w:r>
    </w:p>
    <w:p w:rsidR="00606890" w:rsidRDefault="00965E18">
      <w:pPr>
        <w:pStyle w:val="Heading3"/>
      </w:pPr>
      <w:r>
        <w:lastRenderedPageBreak/>
        <w:t>Sample Output:</w:t>
      </w:r>
    </w:p>
    <w:p w:rsidR="00606890" w:rsidRDefault="00965E18">
      <w:pPr>
        <w:ind w:left="400"/>
      </w:pPr>
      <w:r>
        <w:rPr>
          <w:rFonts w:ascii="Consolas" w:hAnsi="Consolas"/>
          <w:color w:val="008000"/>
          <w:sz w:val="20"/>
        </w:rPr>
        <w:t>1 2 3</w:t>
      </w:r>
    </w:p>
    <w:p w:rsidR="00D400B0" w:rsidRDefault="00D400B0">
      <w:pPr>
        <w:pStyle w:val="Heading2"/>
      </w:pPr>
    </w:p>
    <w:p w:rsidR="00606890" w:rsidRDefault="00965E18">
      <w:pPr>
        <w:pStyle w:val="Heading2"/>
      </w:pPr>
      <w:r>
        <w:t>2. Linked List Operations</w:t>
      </w:r>
    </w:p>
    <w:p w:rsidR="00606890" w:rsidRDefault="00965E18">
      <w:pPr>
        <w:pStyle w:val="Heading3"/>
      </w:pPr>
      <w:r>
        <w:t>Problem State</w:t>
      </w:r>
      <w:r>
        <w:t>ment:</w:t>
      </w:r>
    </w:p>
    <w:p w:rsidR="00606890" w:rsidRDefault="00965E18">
      <w:r>
        <w:t>Write a C program to perform various linked list operations such as insertion, deletion, searching, and sorting.</w:t>
      </w:r>
    </w:p>
    <w:p w:rsidR="00606890" w:rsidRDefault="00965E18">
      <w:pPr>
        <w:pStyle w:val="Heading3"/>
      </w:pPr>
      <w:r>
        <w:t>Objective:</w:t>
      </w:r>
    </w:p>
    <w:p w:rsidR="00606890" w:rsidRDefault="00965E18">
      <w:r>
        <w:t>To understand different operations that can be performed on a linked list including insertion, deletion, searching, and sortin</w:t>
      </w:r>
      <w:r>
        <w:t>g.</w:t>
      </w:r>
    </w:p>
    <w:p w:rsidR="00606890" w:rsidRDefault="00965E18">
      <w:pPr>
        <w:pStyle w:val="Heading3"/>
      </w:pPr>
      <w:r>
        <w:t>Program Code:</w:t>
      </w:r>
    </w:p>
    <w:p w:rsidR="00606890" w:rsidRDefault="00965E18">
      <w:pPr>
        <w:ind w:left="400"/>
      </w:pPr>
      <w:r>
        <w:rPr>
          <w:rFonts w:ascii="Consolas" w:hAnsi="Consolas"/>
          <w:color w:val="008000"/>
          <w:sz w:val="20"/>
        </w:rPr>
        <w:t>#include &lt;stdio.h&gt;</w:t>
      </w:r>
      <w:r>
        <w:rPr>
          <w:rFonts w:ascii="Consolas" w:hAnsi="Consolas"/>
          <w:color w:val="008000"/>
          <w:sz w:val="20"/>
        </w:rPr>
        <w:br/>
        <w:t>#include &lt;stdlib.h&gt;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struct Node {</w:t>
      </w:r>
      <w:r>
        <w:rPr>
          <w:rFonts w:ascii="Consolas" w:hAnsi="Consolas"/>
          <w:color w:val="008000"/>
          <w:sz w:val="20"/>
        </w:rPr>
        <w:br/>
        <w:t xml:space="preserve">  int data;</w:t>
      </w:r>
      <w:r>
        <w:rPr>
          <w:rFonts w:ascii="Consolas" w:hAnsi="Consolas"/>
          <w:color w:val="008000"/>
          <w:sz w:val="20"/>
        </w:rPr>
        <w:br/>
        <w:t xml:space="preserve">  struct Node* next;</w:t>
      </w:r>
      <w:r>
        <w:rPr>
          <w:rFonts w:ascii="Consolas" w:hAnsi="Consolas"/>
          <w:color w:val="008000"/>
          <w:sz w:val="20"/>
        </w:rPr>
        <w:br/>
        <w:t>};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void insertAtBeginning(struct Node** head_ref, int new_data) {</w:t>
      </w:r>
      <w:r>
        <w:rPr>
          <w:rFonts w:ascii="Consolas" w:hAnsi="Consolas"/>
          <w:color w:val="008000"/>
          <w:sz w:val="20"/>
        </w:rPr>
        <w:br/>
        <w:t xml:space="preserve">  struct Node* </w:t>
      </w:r>
      <w:r>
        <w:rPr>
          <w:rFonts w:ascii="Consolas" w:hAnsi="Consolas"/>
          <w:color w:val="008000"/>
          <w:sz w:val="20"/>
        </w:rPr>
        <w:t>new_node = (struct Node*)malloc(sizeof(struct Node));</w:t>
      </w:r>
      <w:r>
        <w:rPr>
          <w:rFonts w:ascii="Consolas" w:hAnsi="Consolas"/>
          <w:color w:val="008000"/>
          <w:sz w:val="20"/>
        </w:rPr>
        <w:br/>
        <w:t xml:space="preserve">  new_node-&gt;data = new_data;</w:t>
      </w:r>
      <w:r>
        <w:rPr>
          <w:rFonts w:ascii="Consolas" w:hAnsi="Consolas"/>
          <w:color w:val="008000"/>
          <w:sz w:val="20"/>
        </w:rPr>
        <w:br/>
        <w:t xml:space="preserve">  new_node-&gt;next = (*head_ref);</w:t>
      </w:r>
      <w:r>
        <w:rPr>
          <w:rFonts w:ascii="Consolas" w:hAnsi="Consolas"/>
          <w:color w:val="008000"/>
          <w:sz w:val="20"/>
        </w:rPr>
        <w:br/>
        <w:t xml:space="preserve">  (*head_ref) = new_node;</w:t>
      </w:r>
      <w:r>
        <w:rPr>
          <w:rFonts w:ascii="Consolas" w:hAnsi="Consolas"/>
          <w:color w:val="008000"/>
          <w:sz w:val="20"/>
        </w:rPr>
        <w:br/>
        <w:t>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void insertAfter(struct Node* prev_node, int new_data) {</w:t>
      </w:r>
      <w:r>
        <w:rPr>
          <w:rFonts w:ascii="Consolas" w:hAnsi="Consolas"/>
          <w:color w:val="008000"/>
          <w:sz w:val="20"/>
        </w:rPr>
        <w:br/>
        <w:t xml:space="preserve">  if (prev_node == NULL) {</w:t>
      </w:r>
      <w:r>
        <w:rPr>
          <w:rFonts w:ascii="Consolas" w:hAnsi="Consolas"/>
          <w:color w:val="008000"/>
          <w:sz w:val="20"/>
        </w:rPr>
        <w:br/>
        <w:t xml:space="preserve">    printf("the given previo</w:t>
      </w:r>
      <w:r>
        <w:rPr>
          <w:rFonts w:ascii="Consolas" w:hAnsi="Consolas"/>
          <w:color w:val="008000"/>
          <w:sz w:val="20"/>
        </w:rPr>
        <w:t>us node cannot be NULL");</w:t>
      </w:r>
      <w:r>
        <w:rPr>
          <w:rFonts w:ascii="Consolas" w:hAnsi="Consolas"/>
          <w:color w:val="008000"/>
          <w:sz w:val="20"/>
        </w:rPr>
        <w:br/>
        <w:t xml:space="preserve">    return;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  <w:t xml:space="preserve">  struct Node* new_node = (struct Node*)malloc(sizeof(struct Node));</w:t>
      </w:r>
      <w:r>
        <w:rPr>
          <w:rFonts w:ascii="Consolas" w:hAnsi="Consolas"/>
          <w:color w:val="008000"/>
          <w:sz w:val="20"/>
        </w:rPr>
        <w:br/>
        <w:t xml:space="preserve">  new_node-&gt;data = new_data;</w:t>
      </w:r>
      <w:r>
        <w:rPr>
          <w:rFonts w:ascii="Consolas" w:hAnsi="Consolas"/>
          <w:color w:val="008000"/>
          <w:sz w:val="20"/>
        </w:rPr>
        <w:br/>
        <w:t xml:space="preserve">  new_node-&gt;next = prev_node-&gt;next;</w:t>
      </w:r>
      <w:r>
        <w:rPr>
          <w:rFonts w:ascii="Consolas" w:hAnsi="Consolas"/>
          <w:color w:val="008000"/>
          <w:sz w:val="20"/>
        </w:rPr>
        <w:br/>
        <w:t xml:space="preserve">  prev_node-&gt;next = new_node;</w:t>
      </w:r>
      <w:r>
        <w:rPr>
          <w:rFonts w:ascii="Consolas" w:hAnsi="Consolas"/>
          <w:color w:val="008000"/>
          <w:sz w:val="20"/>
        </w:rPr>
        <w:br/>
        <w:t>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void insertAtEnd(struct Node** head_ref, int ne</w:t>
      </w:r>
      <w:r>
        <w:rPr>
          <w:rFonts w:ascii="Consolas" w:hAnsi="Consolas"/>
          <w:color w:val="008000"/>
          <w:sz w:val="20"/>
        </w:rPr>
        <w:t>w_data) {</w:t>
      </w:r>
      <w:r>
        <w:rPr>
          <w:rFonts w:ascii="Consolas" w:hAnsi="Consolas"/>
          <w:color w:val="008000"/>
          <w:sz w:val="20"/>
        </w:rPr>
        <w:br/>
        <w:t xml:space="preserve">  struct Node* new_node = (struct Node*)malloc(sizeof(struct Node));</w:t>
      </w:r>
      <w:r>
        <w:rPr>
          <w:rFonts w:ascii="Consolas" w:hAnsi="Consolas"/>
          <w:color w:val="008000"/>
          <w:sz w:val="20"/>
        </w:rPr>
        <w:br/>
        <w:t xml:space="preserve">  struct Node* last = *head_ref;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new_node-&gt;data = new_data;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lastRenderedPageBreak/>
        <w:t xml:space="preserve">  new_node-&gt;next = NULL;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if (*head_ref == NULL) {</w:t>
      </w:r>
      <w:r>
        <w:rPr>
          <w:rFonts w:ascii="Consolas" w:hAnsi="Consolas"/>
          <w:color w:val="008000"/>
          <w:sz w:val="20"/>
        </w:rPr>
        <w:br/>
        <w:t xml:space="preserve">    *head_ref = new_node;</w:t>
      </w:r>
      <w:r>
        <w:rPr>
          <w:rFonts w:ascii="Consolas" w:hAnsi="Consolas"/>
          <w:color w:val="008000"/>
          <w:sz w:val="20"/>
        </w:rPr>
        <w:br/>
        <w:t xml:space="preserve">    return;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  <w:t xml:space="preserve">  while (last-&gt;next</w:t>
      </w:r>
      <w:r>
        <w:rPr>
          <w:rFonts w:ascii="Consolas" w:hAnsi="Consolas"/>
          <w:color w:val="008000"/>
          <w:sz w:val="20"/>
        </w:rPr>
        <w:t xml:space="preserve"> != NULL) last = last-&gt;next;</w:t>
      </w:r>
      <w:r>
        <w:rPr>
          <w:rFonts w:ascii="Consolas" w:hAnsi="Consolas"/>
          <w:color w:val="008000"/>
          <w:sz w:val="20"/>
        </w:rPr>
        <w:br/>
        <w:t xml:space="preserve">  last-&gt;next = new_node;</w:t>
      </w:r>
      <w:r>
        <w:rPr>
          <w:rFonts w:ascii="Consolas" w:hAnsi="Consolas"/>
          <w:color w:val="008000"/>
          <w:sz w:val="20"/>
        </w:rPr>
        <w:br/>
        <w:t>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void deleteNode(struct Node** head_ref, int key) {</w:t>
      </w:r>
      <w:r>
        <w:rPr>
          <w:rFonts w:ascii="Consolas" w:hAnsi="Consolas"/>
          <w:color w:val="008000"/>
          <w:sz w:val="20"/>
        </w:rPr>
        <w:br/>
        <w:t xml:space="preserve">  struct Node *temp = *head_ref, *prev;</w:t>
      </w:r>
      <w:r>
        <w:rPr>
          <w:rFonts w:ascii="Consolas" w:hAnsi="Consolas"/>
          <w:color w:val="008000"/>
          <w:sz w:val="20"/>
        </w:rPr>
        <w:br/>
        <w:t xml:space="preserve">  if (temp != NULL &amp;&amp; temp-&gt;data == key) {</w:t>
      </w:r>
      <w:r>
        <w:rPr>
          <w:rFonts w:ascii="Consolas" w:hAnsi="Consolas"/>
          <w:color w:val="008000"/>
          <w:sz w:val="20"/>
        </w:rPr>
        <w:br/>
        <w:t xml:space="preserve">    *head_ref = temp-&gt;next;</w:t>
      </w:r>
      <w:r>
        <w:rPr>
          <w:rFonts w:ascii="Consolas" w:hAnsi="Consolas"/>
          <w:color w:val="008000"/>
          <w:sz w:val="20"/>
        </w:rPr>
        <w:br/>
        <w:t xml:space="preserve">    free(temp);</w:t>
      </w:r>
      <w:r>
        <w:rPr>
          <w:rFonts w:ascii="Consolas" w:hAnsi="Consolas"/>
          <w:color w:val="008000"/>
          <w:sz w:val="20"/>
        </w:rPr>
        <w:br/>
        <w:t xml:space="preserve">    return;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  <w:t xml:space="preserve">  whi</w:t>
      </w:r>
      <w:r>
        <w:rPr>
          <w:rFonts w:ascii="Consolas" w:hAnsi="Consolas"/>
          <w:color w:val="008000"/>
          <w:sz w:val="20"/>
        </w:rPr>
        <w:t>le (temp != NULL &amp;&amp; temp-&gt;data != key) {</w:t>
      </w:r>
      <w:r>
        <w:rPr>
          <w:rFonts w:ascii="Consolas" w:hAnsi="Consolas"/>
          <w:color w:val="008000"/>
          <w:sz w:val="20"/>
        </w:rPr>
        <w:br/>
        <w:t xml:space="preserve">    prev = temp;</w:t>
      </w:r>
      <w:r>
        <w:rPr>
          <w:rFonts w:ascii="Consolas" w:hAnsi="Consolas"/>
          <w:color w:val="008000"/>
          <w:sz w:val="20"/>
        </w:rPr>
        <w:br/>
        <w:t xml:space="preserve">    temp = temp-&gt;next;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  <w:t xml:space="preserve">  if (temp == NULL) return;</w:t>
      </w:r>
      <w:r>
        <w:rPr>
          <w:rFonts w:ascii="Consolas" w:hAnsi="Consolas"/>
          <w:color w:val="008000"/>
          <w:sz w:val="20"/>
        </w:rPr>
        <w:br/>
        <w:t xml:space="preserve">  prev-&gt;next = temp-&gt;next;</w:t>
      </w:r>
      <w:r>
        <w:rPr>
          <w:rFonts w:ascii="Consolas" w:hAnsi="Consolas"/>
          <w:color w:val="008000"/>
          <w:sz w:val="20"/>
        </w:rPr>
        <w:br/>
        <w:t xml:space="preserve">  free(temp);</w:t>
      </w:r>
      <w:r>
        <w:rPr>
          <w:rFonts w:ascii="Consolas" w:hAnsi="Consolas"/>
          <w:color w:val="008000"/>
          <w:sz w:val="20"/>
        </w:rPr>
        <w:br/>
        <w:t>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int searchNode(struct Node** head_ref, int key) {</w:t>
      </w:r>
      <w:r>
        <w:rPr>
          <w:rFonts w:ascii="Consolas" w:hAnsi="Consolas"/>
          <w:color w:val="008000"/>
          <w:sz w:val="20"/>
        </w:rPr>
        <w:br/>
        <w:t xml:space="preserve">  struct Node* current = *head_ref;</w:t>
      </w:r>
      <w:r>
        <w:rPr>
          <w:rFonts w:ascii="Consolas" w:hAnsi="Consolas"/>
          <w:color w:val="008000"/>
          <w:sz w:val="20"/>
        </w:rPr>
        <w:br/>
        <w:t xml:space="preserve">  while (curr</w:t>
      </w:r>
      <w:r>
        <w:rPr>
          <w:rFonts w:ascii="Consolas" w:hAnsi="Consolas"/>
          <w:color w:val="008000"/>
          <w:sz w:val="20"/>
        </w:rPr>
        <w:t>ent != NULL) {</w:t>
      </w:r>
      <w:r>
        <w:rPr>
          <w:rFonts w:ascii="Consolas" w:hAnsi="Consolas"/>
          <w:color w:val="008000"/>
          <w:sz w:val="20"/>
        </w:rPr>
        <w:br/>
        <w:t xml:space="preserve">    if (current-&gt;data == key) return 1;</w:t>
      </w:r>
      <w:r>
        <w:rPr>
          <w:rFonts w:ascii="Consolas" w:hAnsi="Consolas"/>
          <w:color w:val="008000"/>
          <w:sz w:val="20"/>
        </w:rPr>
        <w:br/>
        <w:t xml:space="preserve">    current = current-&gt;next;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  <w:t xml:space="preserve">  return 0;</w:t>
      </w:r>
      <w:r>
        <w:rPr>
          <w:rFonts w:ascii="Consolas" w:hAnsi="Consolas"/>
          <w:color w:val="008000"/>
          <w:sz w:val="20"/>
        </w:rPr>
        <w:br/>
        <w:t>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void sortLinkedList(struct Node** head_ref) {</w:t>
      </w:r>
      <w:r>
        <w:rPr>
          <w:rFonts w:ascii="Consolas" w:hAnsi="Consolas"/>
          <w:color w:val="008000"/>
          <w:sz w:val="20"/>
        </w:rPr>
        <w:br/>
        <w:t xml:space="preserve">  struct Node *current = *head_ref, *index = NULL;</w:t>
      </w:r>
      <w:r>
        <w:rPr>
          <w:rFonts w:ascii="Consolas" w:hAnsi="Consolas"/>
          <w:color w:val="008000"/>
          <w:sz w:val="20"/>
        </w:rPr>
        <w:br/>
        <w:t xml:space="preserve">  int temp;</w:t>
      </w:r>
      <w:r>
        <w:rPr>
          <w:rFonts w:ascii="Consolas" w:hAnsi="Consolas"/>
          <w:color w:val="008000"/>
          <w:sz w:val="20"/>
        </w:rPr>
        <w:br/>
        <w:t xml:space="preserve">  if (head_ref == NULL) return;</w:t>
      </w:r>
      <w:r>
        <w:rPr>
          <w:rFonts w:ascii="Consolas" w:hAnsi="Consolas"/>
          <w:color w:val="008000"/>
          <w:sz w:val="20"/>
        </w:rPr>
        <w:br/>
        <w:t xml:space="preserve">  while (cur</w:t>
      </w:r>
      <w:r>
        <w:rPr>
          <w:rFonts w:ascii="Consolas" w:hAnsi="Consolas"/>
          <w:color w:val="008000"/>
          <w:sz w:val="20"/>
        </w:rPr>
        <w:t>rent != NULL) {</w:t>
      </w:r>
      <w:r>
        <w:rPr>
          <w:rFonts w:ascii="Consolas" w:hAnsi="Consolas"/>
          <w:color w:val="008000"/>
          <w:sz w:val="20"/>
        </w:rPr>
        <w:br/>
        <w:t xml:space="preserve">    index = current-&gt;next;</w:t>
      </w:r>
      <w:r>
        <w:rPr>
          <w:rFonts w:ascii="Consolas" w:hAnsi="Consolas"/>
          <w:color w:val="008000"/>
          <w:sz w:val="20"/>
        </w:rPr>
        <w:br/>
        <w:t xml:space="preserve">    while (index != NULL) {</w:t>
      </w:r>
      <w:r>
        <w:rPr>
          <w:rFonts w:ascii="Consolas" w:hAnsi="Consolas"/>
          <w:color w:val="008000"/>
          <w:sz w:val="20"/>
        </w:rPr>
        <w:br/>
        <w:t xml:space="preserve">      if (current-&gt;data &gt; index-&gt;data) {</w:t>
      </w:r>
      <w:r>
        <w:rPr>
          <w:rFonts w:ascii="Consolas" w:hAnsi="Consolas"/>
          <w:color w:val="008000"/>
          <w:sz w:val="20"/>
        </w:rPr>
        <w:br/>
        <w:t xml:space="preserve">        temp = current-&gt;data;</w:t>
      </w:r>
      <w:r>
        <w:rPr>
          <w:rFonts w:ascii="Consolas" w:hAnsi="Consolas"/>
          <w:color w:val="008000"/>
          <w:sz w:val="20"/>
        </w:rPr>
        <w:br/>
        <w:t xml:space="preserve">        current-&gt;data = index-&gt;data;</w:t>
      </w:r>
      <w:r>
        <w:rPr>
          <w:rFonts w:ascii="Consolas" w:hAnsi="Consolas"/>
          <w:color w:val="008000"/>
          <w:sz w:val="20"/>
        </w:rPr>
        <w:br/>
        <w:t xml:space="preserve">        index-&gt;data = temp;</w:t>
      </w:r>
      <w:r>
        <w:rPr>
          <w:rFonts w:ascii="Consolas" w:hAnsi="Consolas"/>
          <w:color w:val="008000"/>
          <w:sz w:val="20"/>
        </w:rPr>
        <w:br/>
        <w:t xml:space="preserve">      }</w:t>
      </w:r>
      <w:r>
        <w:rPr>
          <w:rFonts w:ascii="Consolas" w:hAnsi="Consolas"/>
          <w:color w:val="008000"/>
          <w:sz w:val="20"/>
        </w:rPr>
        <w:br/>
        <w:t xml:space="preserve">      index = index-&gt;next;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lastRenderedPageBreak/>
        <w:t xml:space="preserve">    }</w:t>
      </w:r>
      <w:r>
        <w:rPr>
          <w:rFonts w:ascii="Consolas" w:hAnsi="Consolas"/>
          <w:color w:val="008000"/>
          <w:sz w:val="20"/>
        </w:rPr>
        <w:br/>
        <w:t xml:space="preserve">    curr</w:t>
      </w:r>
      <w:r>
        <w:rPr>
          <w:rFonts w:ascii="Consolas" w:hAnsi="Consolas"/>
          <w:color w:val="008000"/>
          <w:sz w:val="20"/>
        </w:rPr>
        <w:t>ent = current-&gt;next;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  <w:t>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void printList(struct Node* node) {</w:t>
      </w:r>
      <w:r>
        <w:rPr>
          <w:rFonts w:ascii="Consolas" w:hAnsi="Consolas"/>
          <w:color w:val="008000"/>
          <w:sz w:val="20"/>
        </w:rPr>
        <w:br/>
        <w:t xml:space="preserve">  while (node != NULL) {</w:t>
      </w:r>
      <w:r>
        <w:rPr>
          <w:rFonts w:ascii="Consolas" w:hAnsi="Consolas"/>
          <w:color w:val="008000"/>
          <w:sz w:val="20"/>
        </w:rPr>
        <w:br/>
        <w:t xml:space="preserve">    printf(" %d ", node-&gt;data);</w:t>
      </w:r>
      <w:r>
        <w:rPr>
          <w:rFonts w:ascii="Consolas" w:hAnsi="Consolas"/>
          <w:color w:val="008000"/>
          <w:sz w:val="20"/>
        </w:rPr>
        <w:br/>
        <w:t xml:space="preserve">    node = node-&gt;next;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  <w:t>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>int main() {</w:t>
      </w:r>
      <w:r>
        <w:rPr>
          <w:rFonts w:ascii="Consolas" w:hAnsi="Consolas"/>
          <w:color w:val="008000"/>
          <w:sz w:val="20"/>
        </w:rPr>
        <w:br/>
        <w:t xml:space="preserve">  struct Node* head = NULL;</w:t>
      </w:r>
      <w:r>
        <w:rPr>
          <w:rFonts w:ascii="Consolas" w:hAnsi="Consolas"/>
          <w:color w:val="008000"/>
          <w:sz w:val="20"/>
        </w:rPr>
        <w:br/>
        <w:t xml:space="preserve">  insertAtEnd(&amp;head, 1);</w:t>
      </w:r>
      <w:r>
        <w:rPr>
          <w:rFonts w:ascii="Consolas" w:hAnsi="Consolas"/>
          <w:color w:val="008000"/>
          <w:sz w:val="20"/>
        </w:rPr>
        <w:br/>
        <w:t xml:space="preserve">  insertAtBeginning(&amp;head, 2);</w:t>
      </w:r>
      <w:r>
        <w:rPr>
          <w:rFonts w:ascii="Consolas" w:hAnsi="Consolas"/>
          <w:color w:val="008000"/>
          <w:sz w:val="20"/>
        </w:rPr>
        <w:br/>
        <w:t xml:space="preserve">  insert</w:t>
      </w:r>
      <w:r>
        <w:rPr>
          <w:rFonts w:ascii="Consolas" w:hAnsi="Consolas"/>
          <w:color w:val="008000"/>
          <w:sz w:val="20"/>
        </w:rPr>
        <w:t>AtBeginning(&amp;head, 3);</w:t>
      </w:r>
      <w:r>
        <w:rPr>
          <w:rFonts w:ascii="Consolas" w:hAnsi="Consolas"/>
          <w:color w:val="008000"/>
          <w:sz w:val="20"/>
        </w:rPr>
        <w:br/>
        <w:t xml:space="preserve">  insertAtEnd(&amp;head, 4);</w:t>
      </w:r>
      <w:r>
        <w:rPr>
          <w:rFonts w:ascii="Consolas" w:hAnsi="Consolas"/>
          <w:color w:val="008000"/>
          <w:sz w:val="20"/>
        </w:rPr>
        <w:br/>
        <w:t xml:space="preserve">  insertAfter(head-&gt;next, 5);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printf("Linked list: ");</w:t>
      </w:r>
      <w:r>
        <w:rPr>
          <w:rFonts w:ascii="Consolas" w:hAnsi="Consolas"/>
          <w:color w:val="008000"/>
          <w:sz w:val="20"/>
        </w:rPr>
        <w:br/>
        <w:t xml:space="preserve">  printList(head);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printf("\nAfter deleting an element: ");</w:t>
      </w:r>
      <w:r>
        <w:rPr>
          <w:rFonts w:ascii="Consolas" w:hAnsi="Consolas"/>
          <w:color w:val="008000"/>
          <w:sz w:val="20"/>
        </w:rPr>
        <w:br/>
        <w:t xml:space="preserve">  deleteNode(&amp;head, 3);</w:t>
      </w:r>
      <w:r>
        <w:rPr>
          <w:rFonts w:ascii="Consolas" w:hAnsi="Consolas"/>
          <w:color w:val="008000"/>
          <w:sz w:val="20"/>
        </w:rPr>
        <w:br/>
        <w:t xml:space="preserve">  printList(head);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int item_to_find = 3;</w:t>
      </w:r>
      <w:r>
        <w:rPr>
          <w:rFonts w:ascii="Consolas" w:hAnsi="Consolas"/>
          <w:color w:val="008000"/>
          <w:sz w:val="20"/>
        </w:rPr>
        <w:br/>
        <w:t xml:space="preserve">  if (searchNode(&amp;h</w:t>
      </w:r>
      <w:r>
        <w:rPr>
          <w:rFonts w:ascii="Consolas" w:hAnsi="Consolas"/>
          <w:color w:val="008000"/>
          <w:sz w:val="20"/>
        </w:rPr>
        <w:t>ead, item_to_find)) {</w:t>
      </w:r>
      <w:r>
        <w:rPr>
          <w:rFonts w:ascii="Consolas" w:hAnsi="Consolas"/>
          <w:color w:val="008000"/>
          <w:sz w:val="20"/>
        </w:rPr>
        <w:br/>
        <w:t xml:space="preserve">    printf("\n%d is found", item_to_find);</w:t>
      </w:r>
      <w:r>
        <w:rPr>
          <w:rFonts w:ascii="Consolas" w:hAnsi="Consolas"/>
          <w:color w:val="008000"/>
          <w:sz w:val="20"/>
        </w:rPr>
        <w:br/>
        <w:t xml:space="preserve">  } else {</w:t>
      </w:r>
      <w:r>
        <w:rPr>
          <w:rFonts w:ascii="Consolas" w:hAnsi="Consolas"/>
          <w:color w:val="008000"/>
          <w:sz w:val="20"/>
        </w:rPr>
        <w:br/>
        <w:t xml:space="preserve">    printf("\n%d is not found", item_to_find);</w:t>
      </w:r>
      <w:r>
        <w:rPr>
          <w:rFonts w:ascii="Consolas" w:hAnsi="Consolas"/>
          <w:color w:val="008000"/>
          <w:sz w:val="20"/>
        </w:rPr>
        <w:br/>
        <w:t xml:space="preserve">  }</w:t>
      </w:r>
      <w:r>
        <w:rPr>
          <w:rFonts w:ascii="Consolas" w:hAnsi="Consolas"/>
          <w:color w:val="008000"/>
          <w:sz w:val="20"/>
        </w:rPr>
        <w:br/>
      </w:r>
      <w:r>
        <w:rPr>
          <w:rFonts w:ascii="Consolas" w:hAnsi="Consolas"/>
          <w:color w:val="008000"/>
          <w:sz w:val="20"/>
        </w:rPr>
        <w:br/>
        <w:t xml:space="preserve">  sortLinkedList(&amp;head);</w:t>
      </w:r>
      <w:r>
        <w:rPr>
          <w:rFonts w:ascii="Consolas" w:hAnsi="Consolas"/>
          <w:color w:val="008000"/>
          <w:sz w:val="20"/>
        </w:rPr>
        <w:br/>
        <w:t xml:space="preserve">  printf("\nSorted List: ");</w:t>
      </w:r>
      <w:r>
        <w:rPr>
          <w:rFonts w:ascii="Consolas" w:hAnsi="Consolas"/>
          <w:color w:val="008000"/>
          <w:sz w:val="20"/>
        </w:rPr>
        <w:br/>
        <w:t xml:space="preserve">  printList(head);</w:t>
      </w:r>
      <w:r>
        <w:rPr>
          <w:rFonts w:ascii="Consolas" w:hAnsi="Consolas"/>
          <w:color w:val="008000"/>
          <w:sz w:val="20"/>
        </w:rPr>
        <w:br/>
        <w:t>}</w:t>
      </w:r>
    </w:p>
    <w:p w:rsidR="00606890" w:rsidRDefault="00965E18">
      <w:pPr>
        <w:pStyle w:val="Heading3"/>
      </w:pPr>
      <w:r>
        <w:t>Sample Output:</w:t>
      </w:r>
    </w:p>
    <w:p w:rsidR="00606890" w:rsidRDefault="00965E18">
      <w:pPr>
        <w:ind w:left="400"/>
      </w:pPr>
      <w:r>
        <w:rPr>
          <w:rFonts w:ascii="Consolas" w:hAnsi="Consolas"/>
          <w:color w:val="008000"/>
          <w:sz w:val="20"/>
        </w:rPr>
        <w:t xml:space="preserve">Linked list: 3 2 5 1 4 </w:t>
      </w:r>
      <w:r>
        <w:rPr>
          <w:rFonts w:ascii="Consolas" w:hAnsi="Consolas"/>
          <w:color w:val="008000"/>
          <w:sz w:val="20"/>
        </w:rPr>
        <w:br/>
        <w:t>After deleting</w:t>
      </w:r>
      <w:r>
        <w:rPr>
          <w:rFonts w:ascii="Consolas" w:hAnsi="Consolas"/>
          <w:color w:val="008000"/>
          <w:sz w:val="20"/>
        </w:rPr>
        <w:t xml:space="preserve"> an element: 2 5 1 4 </w:t>
      </w:r>
      <w:r>
        <w:rPr>
          <w:rFonts w:ascii="Consolas" w:hAnsi="Consolas"/>
          <w:color w:val="008000"/>
          <w:sz w:val="20"/>
        </w:rPr>
        <w:br/>
        <w:t>3 is not found</w:t>
      </w:r>
      <w:r>
        <w:rPr>
          <w:rFonts w:ascii="Consolas" w:hAnsi="Consolas"/>
          <w:color w:val="008000"/>
          <w:sz w:val="20"/>
        </w:rPr>
        <w:br/>
        <w:t>Sorted List: 1 2 4 5</w:t>
      </w:r>
    </w:p>
    <w:sectPr w:rsidR="00606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890"/>
    <w:rsid w:val="00965E18"/>
    <w:rsid w:val="00AA1D8D"/>
    <w:rsid w:val="00B47730"/>
    <w:rsid w:val="00CB0664"/>
    <w:rsid w:val="00D40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C34E4"/>
  <w14:defaultImageDpi w14:val="300"/>
  <w15:docId w15:val="{A2E70588-9280-45EE-A4A4-E9E259C4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0D8722-63FE-4CAB-9016-68F21338A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3433</Characters>
  <Application>Microsoft Office Word</Application>
  <DocSecurity>0</DocSecurity>
  <Lines>190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Fatematuz Zohora</cp:lastModifiedBy>
  <cp:revision>2</cp:revision>
  <dcterms:created xsi:type="dcterms:W3CDTF">2025-10-15T08:09:00Z</dcterms:created>
  <dcterms:modified xsi:type="dcterms:W3CDTF">2025-10-15T08:09:00Z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22dfa813-8f24-4269-8b4a-f5ef5894ece1</vt:lpwstr>
  </property>
</Properties>
</file>