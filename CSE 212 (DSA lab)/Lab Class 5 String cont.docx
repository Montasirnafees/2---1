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300E" w:rsidRDefault="007658F6">
      <w:pPr>
        <w:pStyle w:val="Heading1"/>
      </w:pPr>
      <w:r>
        <w:t>Experiment 1: Substring Extraction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extract a substring from a given string based on position and length.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 xml:space="preserve">To understand string manipulation operations in C using </w:t>
      </w:r>
      <w:r>
        <w:t>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</w:t>
      </w:r>
      <w:r>
        <w:t>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Display the result.</w:t>
      </w:r>
      <w:r>
        <w:br/>
        <w:t>6. Stop the prog</w:t>
      </w:r>
      <w:r>
        <w:t>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 char str[100], sstr[100];</w:t>
      </w:r>
      <w:r>
        <w:rPr>
          <w:rFonts w:ascii="Consolas" w:hAnsi="Consolas"/>
          <w:color w:val="0000FF"/>
          <w:sz w:val="20"/>
        </w:rPr>
        <w:br/>
        <w:t xml:space="preserve">    int pos, l, c =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printf("\n\nExtract a substring from a given string:\n");</w:t>
      </w:r>
      <w:r>
        <w:rPr>
          <w:rFonts w:ascii="Consolas" w:hAnsi="Consolas"/>
          <w:color w:val="A31515"/>
          <w:sz w:val="20"/>
        </w:rPr>
        <w:br/>
        <w:t xml:space="preserve">    printf("Input the string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fgets(str, sizeof str, stdin);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printf("Input th</w:t>
      </w:r>
      <w:r>
        <w:rPr>
          <w:rFonts w:ascii="Consolas" w:hAnsi="Consolas"/>
          <w:color w:val="A31515"/>
          <w:sz w:val="20"/>
        </w:rPr>
        <w:t>e position to start extraction :");</w:t>
      </w:r>
      <w:r>
        <w:rPr>
          <w:rFonts w:ascii="Consolas" w:hAnsi="Consolas"/>
          <w:color w:val="A31515"/>
          <w:sz w:val="20"/>
        </w:rPr>
        <w:br/>
        <w:t xml:space="preserve">    scanf("%d", &amp;pos);</w:t>
      </w:r>
      <w:r>
        <w:rPr>
          <w:rFonts w:ascii="Consolas" w:hAnsi="Consolas"/>
          <w:color w:val="A31515"/>
          <w:sz w:val="20"/>
        </w:rPr>
        <w:br/>
        <w:t xml:space="preserve">    printf("Input the length of substring :");</w:t>
      </w:r>
      <w:r>
        <w:rPr>
          <w:rFonts w:ascii="Consolas" w:hAnsi="Consolas"/>
          <w:color w:val="A31515"/>
          <w:sz w:val="20"/>
        </w:rPr>
        <w:br/>
        <w:t xml:space="preserve">    scanf("%d", &amp;l);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while (c &lt; l)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  sstr[c] = str[pos + c - 1];</w:t>
      </w:r>
      <w:r>
        <w:rPr>
          <w:rFonts w:ascii="Consolas" w:hAnsi="Consolas"/>
          <w:sz w:val="20"/>
        </w:rPr>
        <w:br/>
        <w:t xml:space="preserve">        c++;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sstr[c] = '\0';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printf("The substring retrieve</w:t>
      </w:r>
      <w:r>
        <w:rPr>
          <w:rFonts w:ascii="Consolas" w:hAnsi="Consolas"/>
          <w:color w:val="A31515"/>
          <w:sz w:val="20"/>
        </w:rPr>
        <w:t>d from the string is : \" %s\" \n\n", sstr);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 w:rsidR="00061433">
        <w:rPr>
          <w:rFonts w:ascii="Consolas" w:hAnsi="Consolas"/>
          <w:sz w:val="20"/>
        </w:rPr>
        <w:t>}</w:t>
      </w:r>
    </w:p>
    <w:p w:rsidR="00F3300E" w:rsidRDefault="007658F6">
      <w:pPr>
        <w:pStyle w:val="Heading2"/>
      </w:pPr>
      <w:r>
        <w:t>Sample Output</w:t>
      </w:r>
    </w:p>
    <w:p w:rsidR="00061433" w:rsidRDefault="007658F6" w:rsidP="00061433">
      <w:r>
        <w:t>Input:</w:t>
      </w:r>
      <w:r>
        <w:br/>
        <w:t>Hello World</w:t>
      </w:r>
      <w:r>
        <w:br/>
        <w:t>Position: 1</w:t>
      </w:r>
      <w:r>
        <w:br/>
        <w:t>Length: 5</w:t>
      </w:r>
      <w:r>
        <w:br/>
      </w:r>
      <w:r>
        <w:lastRenderedPageBreak/>
        <w:t>Output:</w:t>
      </w:r>
      <w:r>
        <w:br/>
        <w:t>The substring retrieved from the string is : "Hello"</w:t>
      </w:r>
    </w:p>
    <w:p w:rsidR="00F3300E" w:rsidRPr="00061433" w:rsidRDefault="007658F6" w:rsidP="00061433">
      <w:pPr>
        <w:rPr>
          <w:b/>
          <w:color w:val="1F497D" w:themeColor="text2"/>
          <w:sz w:val="24"/>
        </w:rPr>
      </w:pPr>
      <w:r w:rsidRPr="00061433">
        <w:rPr>
          <w:b/>
          <w:color w:val="1F497D" w:themeColor="text2"/>
          <w:sz w:val="24"/>
        </w:rPr>
        <w:t>Experiment 2: String Comparison</w:t>
      </w:r>
    </w:p>
    <w:p w:rsidR="00F3300E" w:rsidRDefault="007658F6">
      <w:pPr>
        <w:pStyle w:val="Heading2"/>
      </w:pPr>
      <w:r>
        <w:t>P</w:t>
      </w:r>
      <w:r>
        <w:t>roblem Statement</w:t>
      </w:r>
    </w:p>
    <w:p w:rsidR="00F3300E" w:rsidRDefault="007658F6">
      <w:r>
        <w:t>Write a C program to compa</w:t>
      </w:r>
      <w:r>
        <w:t>re two strings using strcmp() function.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</w:t>
      </w:r>
      <w:r>
        <w:t>form string operation (extract, compare, copy,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char str1[] = "Hello";</w:t>
      </w:r>
      <w:r>
        <w:rPr>
          <w:rFonts w:ascii="Consolas" w:hAnsi="Consolas"/>
          <w:color w:val="A31515"/>
          <w:sz w:val="20"/>
        </w:rPr>
        <w:br/>
        <w:t xml:space="preserve">  char str2[] = "Hello";</w:t>
      </w:r>
      <w:r>
        <w:rPr>
          <w:rFonts w:ascii="Consolas" w:hAnsi="Consolas"/>
          <w:color w:val="A31515"/>
          <w:sz w:val="20"/>
        </w:rPr>
        <w:br/>
        <w:t xml:space="preserve">  char str3[] = "Hi";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prin</w:t>
      </w:r>
      <w:r>
        <w:rPr>
          <w:rFonts w:ascii="Consolas" w:hAnsi="Consolas"/>
          <w:color w:val="A31515"/>
          <w:sz w:val="20"/>
        </w:rPr>
        <w:t>tf("%d\n", strcmp(str1, str2));</w:t>
      </w:r>
      <w:r>
        <w:rPr>
          <w:rFonts w:ascii="Consolas" w:hAnsi="Consolas"/>
          <w:color w:val="A31515"/>
          <w:sz w:val="20"/>
        </w:rPr>
        <w:br/>
        <w:t xml:space="preserve">  printf("%d\n", strcmp(str1, str3));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0</w:t>
      </w:r>
      <w:r>
        <w:br/>
        <w:t>-1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Experiment 3: String Copy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copy one string into another using strcpy().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 xml:space="preserve">To understand string </w:t>
      </w:r>
      <w:r>
        <w:t>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</w:t>
      </w:r>
      <w:r>
        <w:t>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char str1[20] = "Hello World!";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char str2[20];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strcpy(str2, str1);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printf("%s", str2);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Hello World!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Experiment 4: String Concatenation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concatenate two strings using strcat().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</w:t>
      </w:r>
      <w:r>
        <w:t>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cha</w:t>
      </w:r>
      <w:r>
        <w:rPr>
          <w:rFonts w:ascii="Consolas" w:hAnsi="Consolas"/>
          <w:color w:val="A31515"/>
          <w:sz w:val="20"/>
        </w:rPr>
        <w:t>r str1[20] = "Hello ";</w:t>
      </w:r>
      <w:r>
        <w:rPr>
          <w:rFonts w:ascii="Consolas" w:hAnsi="Consolas"/>
          <w:color w:val="A31515"/>
          <w:sz w:val="20"/>
        </w:rPr>
        <w:br/>
        <w:t xml:space="preserve">  char str2[] = "World!";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strcat(str1, str2);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printf("%s", str1);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Hello World!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Experiment 5: String Length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find the length of a string using strlen().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</w:t>
      </w:r>
      <w:r>
        <w:t xml:space="preserve"> copy,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char alphabet[50] = "ABCDEFGHIJKLMNOPQRSTUVWXYZ";</w:t>
      </w:r>
      <w:r>
        <w:rPr>
          <w:rFonts w:ascii="Consolas" w:hAnsi="Consolas"/>
          <w:color w:val="A31515"/>
          <w:sz w:val="20"/>
        </w:rPr>
        <w:br/>
        <w:t xml:space="preserve">  printf("Length is: %d\n", strlen(alphabet));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printf("Size is: %d\n", sizeof(alphabet));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Length is: 26</w:t>
      </w:r>
      <w:r>
        <w:br/>
        <w:t>Size is: 50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Experiment 6: Character in String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find the first occurrence of a character in a string using strchr().</w:t>
      </w:r>
    </w:p>
    <w:p w:rsidR="00F3300E" w:rsidRDefault="007658F6">
      <w:pPr>
        <w:pStyle w:val="Heading2"/>
      </w:pPr>
      <w:r>
        <w:t>Obje</w:t>
      </w:r>
      <w:r>
        <w:t>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</w:t>
      </w:r>
      <w:r>
        <w:t>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char str[] = "GeeksforGeeks";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char ch = 'e';</w:t>
      </w:r>
      <w:r>
        <w:rPr>
          <w:rFonts w:ascii="Consolas" w:hAnsi="Consolas"/>
          <w:color w:val="0000FF"/>
          <w:sz w:val="20"/>
        </w:rPr>
        <w:br/>
        <w:t xml:space="preserve">    char* result = strchr(str, ch);</w:t>
      </w:r>
      <w:r>
        <w:rPr>
          <w:rFonts w:ascii="Consolas" w:hAnsi="Consolas"/>
          <w:color w:val="0000FF"/>
          <w:sz w:val="20"/>
        </w:rPr>
        <w:br/>
        <w:t xml:space="preserve">    if (result != NULL)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printf("The character '%c' is found at index %ld\n", ch, result - str);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} else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printf("The character '%c' is not found in the string\n", ch);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The character 'e' is found at index 1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</w:t>
      </w:r>
      <w:r>
        <w:t>ent 7: First Occurrence of Substring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find the first occurrence of a substring in a string using strstr().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</w:t>
      </w:r>
      <w:r>
        <w:t>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</w:t>
      </w:r>
      <w:r>
        <w:rPr>
          <w:rFonts w:ascii="Consolas" w:hAnsi="Consolas"/>
          <w:sz w:val="20"/>
        </w:rPr>
        <w:t xml:space="preserve">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char s1[] = "GeeksforGeeks";</w:t>
      </w:r>
      <w:r>
        <w:rPr>
          <w:rFonts w:ascii="Consolas" w:hAnsi="Consolas"/>
          <w:color w:val="A31515"/>
          <w:sz w:val="20"/>
        </w:rPr>
        <w:br/>
        <w:t xml:space="preserve">    char s2[] = "for";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char* result;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result = strstr(s1, s2);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if (result != NULL)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printf("Substring found: %s\n", result);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} else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printf("Substring not found.\n"</w:t>
      </w:r>
      <w:r>
        <w:rPr>
          <w:rFonts w:ascii="Consolas" w:hAnsi="Consolas"/>
          <w:color w:val="A31515"/>
          <w:sz w:val="20"/>
        </w:rPr>
        <w:t>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Substring found: forGeeks</w:t>
      </w:r>
    </w:p>
    <w:p w:rsidR="00F3300E" w:rsidRDefault="007658F6">
      <w:r>
        <w:br w:type="page"/>
      </w:r>
    </w:p>
    <w:p w:rsidR="00F3300E" w:rsidRDefault="007658F6">
      <w:pPr>
        <w:pStyle w:val="Heading1"/>
      </w:pPr>
      <w:r>
        <w:lastRenderedPageBreak/>
        <w:t>Experiment 8: String Index Search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check whether a substring is present in a given string and find its index.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 xml:space="preserve">To understand string </w:t>
      </w:r>
      <w:r>
        <w:t>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</w:t>
      </w:r>
      <w:r>
        <w:t>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 char str[80], search[20];</w:t>
      </w:r>
      <w:r>
        <w:rPr>
          <w:rFonts w:ascii="Consolas" w:hAnsi="Consolas"/>
          <w:color w:val="0000FF"/>
          <w:sz w:val="20"/>
        </w:rPr>
        <w:br/>
        <w:t xml:space="preserve">    int c1 = 0, c2 = 0, i, j, flg, pos=0;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printf("Input the string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fgets(str, sizeof str, stdin);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printf("Input the subst</w:t>
      </w:r>
      <w:r>
        <w:rPr>
          <w:rFonts w:ascii="Consolas" w:hAnsi="Consolas"/>
          <w:color w:val="A31515"/>
          <w:sz w:val="20"/>
        </w:rPr>
        <w:t>ring to be searched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fgets(search, sizeof search, stdin);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while (str[c1] != '\0') c1++;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c1--;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while (search[c2] != '\0') c2++;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c2--;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for (i = 0; i &lt;= c1 - c2; i++) {</w:t>
      </w:r>
      <w:r>
        <w:rPr>
          <w:rFonts w:ascii="Consolas" w:hAnsi="Consolas"/>
          <w:color w:val="0000FF"/>
          <w:sz w:val="20"/>
        </w:rPr>
        <w:br/>
        <w:t xml:space="preserve">        for (j = i; j &lt; i + c2; j++)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      flg = 1;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        if (str[j] != search[j - i]) {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          flg = 0;</w:t>
      </w:r>
      <w:r>
        <w:rPr>
          <w:rFonts w:ascii="Consolas" w:hAnsi="Consolas"/>
          <w:sz w:val="20"/>
        </w:rPr>
        <w:br/>
        <w:t xml:space="preserve">                break;</w:t>
      </w:r>
      <w:r>
        <w:rPr>
          <w:rFonts w:ascii="Consolas" w:hAnsi="Consolas"/>
          <w:sz w:val="20"/>
        </w:rPr>
        <w:br/>
        <w:t xml:space="preserve">            }</w:t>
      </w:r>
      <w:r>
        <w:rPr>
          <w:rFonts w:ascii="Consolas" w:hAnsi="Consolas"/>
          <w:sz w:val="20"/>
        </w:rPr>
        <w:br/>
        <w:t xml:space="preserve">    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    if (flg == 1) { pos=i; break; }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}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if (flg == 1)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lastRenderedPageBreak/>
        <w:t xml:space="preserve">        printf("The substring exists in the string at %d.\n\n", pos);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e</w:t>
      </w:r>
      <w:r>
        <w:rPr>
          <w:rFonts w:ascii="Consolas" w:hAnsi="Consolas"/>
          <w:color w:val="0000FF"/>
          <w:sz w:val="20"/>
        </w:rPr>
        <w:t>lse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     printf("The substring does not exist in the string.\n\n");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Output:</w:t>
      </w:r>
      <w:r>
        <w:br/>
        <w:t>The substring exists in the string at 5.</w:t>
      </w:r>
    </w:p>
    <w:p w:rsidR="00F3300E" w:rsidRDefault="00F3300E"/>
    <w:p w:rsidR="00F3300E" w:rsidRDefault="007658F6">
      <w:pPr>
        <w:pStyle w:val="Heading1"/>
      </w:pPr>
      <w:r>
        <w:t>Experiment 9: Insert Substring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 xml:space="preserve">Write a C program to insert one string into another </w:t>
      </w:r>
      <w:r>
        <w:t>at a specified position.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</w:t>
      </w:r>
      <w:r>
        <w:t>ration (extract, compare, copy, concatenate, etc.).</w:t>
      </w:r>
      <w:r>
        <w:br/>
        <w:t>5. Display the result.</w:t>
      </w:r>
      <w:r>
        <w:br/>
        <w:t>6. 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char str[80], add[20];</w:t>
      </w:r>
      <w:r>
        <w:rPr>
          <w:rFonts w:ascii="Consolas" w:hAnsi="Consolas"/>
          <w:color w:val="0000FF"/>
          <w:sz w:val="20"/>
        </w:rPr>
        <w:br/>
        <w:t xml:space="preserve">   int l1 = 0, l2 = 0, i, n;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printf("Input the string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</w:t>
      </w:r>
      <w:r>
        <w:rPr>
          <w:rFonts w:ascii="Consolas" w:hAnsi="Consolas"/>
          <w:color w:val="0000FF"/>
          <w:sz w:val="20"/>
        </w:rPr>
        <w:t>gets(str, sizeof str, stdin);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printf("Input the substring to be added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fgets(add, sizeof add, stdin);</w:t>
      </w:r>
      <w:r>
        <w:rPr>
          <w:rFonts w:ascii="Consolas" w:hAnsi="Consolas"/>
          <w:color w:val="0000FF"/>
          <w:sz w:val="20"/>
        </w:rPr>
        <w:br/>
        <w:t xml:space="preserve">   while (str[l1] != '\0') l1++;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l1--;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while (add[l2] != '\0') l2++;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l2--;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printf("Enter the position where the string is to be in</w:t>
      </w:r>
      <w:r>
        <w:rPr>
          <w:rFonts w:ascii="Consolas" w:hAnsi="Consolas"/>
          <w:color w:val="A31515"/>
          <w:sz w:val="20"/>
        </w:rPr>
        <w:t>serted\n");</w:t>
      </w:r>
      <w:r>
        <w:rPr>
          <w:rFonts w:ascii="Consolas" w:hAnsi="Consolas"/>
          <w:color w:val="A31515"/>
          <w:sz w:val="20"/>
        </w:rPr>
        <w:br/>
        <w:t xml:space="preserve">   scanf("%d", &amp;n);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for(i = l1; i &gt;= n; i--)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str[i + l2] = str[i];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for(i = 0; i &lt; l2; i++)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str[n + i] = add[i];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str[l1 + l2] = '\0';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printf("After inserting the string is %s", str);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Input:</w:t>
      </w:r>
      <w:r>
        <w:br/>
        <w:t>String: HelloWorld</w:t>
      </w:r>
      <w:r>
        <w:br/>
        <w:t>Insert: _C_</w:t>
      </w:r>
      <w:r>
        <w:br/>
        <w:t>Position: 5</w:t>
      </w:r>
      <w:r>
        <w:br/>
        <w:t>Output:</w:t>
      </w:r>
      <w:r>
        <w:br/>
        <w:t>Hello_C_World</w:t>
      </w:r>
    </w:p>
    <w:p w:rsidR="00F3300E" w:rsidRDefault="00F3300E"/>
    <w:p w:rsidR="00F3300E" w:rsidRDefault="007658F6">
      <w:pPr>
        <w:pStyle w:val="Heading1"/>
      </w:pPr>
      <w:r>
        <w:t>Experiment 10: Delete Substring</w:t>
      </w:r>
    </w:p>
    <w:p w:rsidR="00F3300E" w:rsidRDefault="007658F6">
      <w:pPr>
        <w:pStyle w:val="Heading2"/>
      </w:pPr>
      <w:r>
        <w:t>Problem Statement</w:t>
      </w:r>
    </w:p>
    <w:p w:rsidR="00F3300E" w:rsidRDefault="007658F6">
      <w:r>
        <w:t>Write a C program to delete a portion of a string starting from a specific position.</w:t>
      </w:r>
    </w:p>
    <w:p w:rsidR="00F3300E" w:rsidRDefault="007658F6">
      <w:pPr>
        <w:pStyle w:val="Heading2"/>
      </w:pPr>
      <w:r>
        <w:t>Objective</w:t>
      </w:r>
    </w:p>
    <w:p w:rsidR="00F3300E" w:rsidRDefault="007658F6">
      <w:r>
        <w:t>To understand string manipulation operation</w:t>
      </w:r>
      <w:r>
        <w:t>s in C using standard library functions.</w:t>
      </w:r>
    </w:p>
    <w:p w:rsidR="00F3300E" w:rsidRDefault="007658F6">
      <w:pPr>
        <w:pStyle w:val="Heading2"/>
      </w:pPr>
      <w:r>
        <w:t>Algorithm</w:t>
      </w:r>
    </w:p>
    <w:p w:rsidR="00F3300E" w:rsidRDefault="007658F6">
      <w:r>
        <w:t>1. Start the program.</w:t>
      </w:r>
      <w:r>
        <w:br/>
        <w:t>2. Declare the necessary string variables.</w:t>
      </w:r>
      <w:r>
        <w:br/>
        <w:t>3. Take input from the user as required.</w:t>
      </w:r>
      <w:r>
        <w:br/>
        <w:t>4. Perform string operation (extract, compare, copy, concatenate, etc.).</w:t>
      </w:r>
      <w:r>
        <w:br/>
        <w:t>5. Display the result.</w:t>
      </w:r>
      <w:r>
        <w:br/>
        <w:t xml:space="preserve">6. </w:t>
      </w:r>
      <w:r>
        <w:t>Stop the program.</w:t>
      </w:r>
    </w:p>
    <w:p w:rsidR="00F3300E" w:rsidRDefault="007658F6">
      <w:pPr>
        <w:pStyle w:val="Heading2"/>
      </w:pPr>
      <w:r>
        <w:t>Program Code</w:t>
      </w:r>
    </w:p>
    <w:p w:rsidR="00F3300E" w:rsidRDefault="007658F6">
      <w:r>
        <w:rPr>
          <w:rFonts w:ascii="Consolas" w:hAnsi="Consolas"/>
          <w:sz w:val="20"/>
        </w:rPr>
        <w:t>#include &lt;stdio.h&gt;</w:t>
      </w:r>
      <w:r>
        <w:rPr>
          <w:rFonts w:ascii="Consolas" w:hAnsi="Consolas"/>
          <w:sz w:val="20"/>
        </w:rPr>
        <w:br/>
        <w:t>#include &lt;string.h&gt;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br/>
      </w:r>
      <w:r>
        <w:rPr>
          <w:rFonts w:ascii="Consolas" w:hAnsi="Consolas"/>
          <w:color w:val="0000FF"/>
          <w:sz w:val="20"/>
        </w:rPr>
        <w:t>int main() {</w:t>
      </w:r>
      <w:r>
        <w:rPr>
          <w:rFonts w:ascii="Consolas" w:hAnsi="Consolas"/>
          <w:color w:val="0000FF"/>
          <w:sz w:val="20"/>
        </w:rPr>
        <w:br/>
        <w:t xml:space="preserve">   char str[80];</w:t>
      </w:r>
      <w:r>
        <w:rPr>
          <w:rFonts w:ascii="Consolas" w:hAnsi="Consolas"/>
          <w:color w:val="0000FF"/>
          <w:sz w:val="20"/>
        </w:rPr>
        <w:br/>
        <w:t xml:space="preserve">   int l = 0, i, n, pos;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printf("Input the string : ");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fgets(str, sizeof str, stdin);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printf("Enter the position where the characters are to be </w:t>
      </w:r>
      <w:r>
        <w:rPr>
          <w:rFonts w:ascii="Consolas" w:hAnsi="Consolas"/>
          <w:color w:val="A31515"/>
          <w:sz w:val="20"/>
        </w:rPr>
        <w:t>deleted\n");</w:t>
      </w:r>
      <w:r>
        <w:rPr>
          <w:rFonts w:ascii="Consolas" w:hAnsi="Consolas"/>
          <w:color w:val="A31515"/>
          <w:sz w:val="20"/>
        </w:rPr>
        <w:br/>
        <w:t xml:space="preserve">   scanf("%d", &amp;pos);</w:t>
      </w:r>
      <w:r>
        <w:rPr>
          <w:rFonts w:ascii="Consolas" w:hAnsi="Consolas"/>
          <w:color w:val="A31515"/>
          <w:sz w:val="20"/>
        </w:rPr>
        <w:br/>
        <w:t xml:space="preserve">   printf("Enter the number of characters to be deleted\n");</w:t>
      </w:r>
      <w:r>
        <w:rPr>
          <w:rFonts w:ascii="Consolas" w:hAnsi="Consolas"/>
          <w:color w:val="A31515"/>
          <w:sz w:val="20"/>
        </w:rPr>
        <w:br/>
        <w:t xml:space="preserve">   scanf("%d", &amp;n);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sz w:val="20"/>
        </w:rPr>
        <w:br/>
        <w:t xml:space="preserve">   l = strlen(str);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  for(i = pos + n; i &lt; l; i++)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 xml:space="preserve">      str[i - n] = str[i];</w:t>
      </w:r>
      <w:r>
        <w:rPr>
          <w:rFonts w:ascii="Consolas" w:hAnsi="Consolas"/>
          <w:sz w:val="20"/>
        </w:rPr>
        <w:br/>
        <w:t xml:space="preserve">   str[i - n] = '\0';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color w:val="A31515"/>
          <w:sz w:val="20"/>
        </w:rPr>
        <w:t xml:space="preserve">   printf("The string is %s", str);</w:t>
      </w:r>
      <w:r>
        <w:rPr>
          <w:rFonts w:ascii="Consolas" w:hAnsi="Consolas"/>
          <w:color w:val="A31515"/>
          <w:sz w:val="20"/>
        </w:rPr>
        <w:br/>
      </w:r>
      <w:r>
        <w:rPr>
          <w:rFonts w:ascii="Consolas" w:hAnsi="Consolas"/>
          <w:color w:val="0000FF"/>
          <w:sz w:val="20"/>
        </w:rPr>
        <w:t xml:space="preserve"> </w:t>
      </w:r>
      <w:r>
        <w:rPr>
          <w:rFonts w:ascii="Consolas" w:hAnsi="Consolas"/>
          <w:color w:val="0000FF"/>
          <w:sz w:val="20"/>
        </w:rPr>
        <w:t xml:space="preserve">  return 0;</w:t>
      </w:r>
      <w:r>
        <w:rPr>
          <w:rFonts w:ascii="Consolas" w:hAnsi="Consolas"/>
          <w:color w:val="0000FF"/>
          <w:sz w:val="20"/>
        </w:rPr>
        <w:br/>
      </w:r>
      <w:r>
        <w:rPr>
          <w:rFonts w:ascii="Consolas" w:hAnsi="Consolas"/>
          <w:sz w:val="20"/>
        </w:rPr>
        <w:t>}</w:t>
      </w:r>
      <w:r>
        <w:rPr>
          <w:rFonts w:ascii="Consolas" w:hAnsi="Consolas"/>
          <w:sz w:val="20"/>
        </w:rPr>
        <w:br/>
      </w:r>
    </w:p>
    <w:p w:rsidR="00F3300E" w:rsidRDefault="007658F6">
      <w:pPr>
        <w:pStyle w:val="Heading2"/>
      </w:pPr>
      <w:r>
        <w:t>Sample Output</w:t>
      </w:r>
    </w:p>
    <w:p w:rsidR="00F3300E" w:rsidRDefault="007658F6">
      <w:r>
        <w:t>Input:</w:t>
      </w:r>
      <w:r>
        <w:br/>
        <w:t>HelloWorld</w:t>
      </w:r>
      <w:r>
        <w:br/>
        <w:t>Position: 5</w:t>
      </w:r>
      <w:r>
        <w:br/>
        <w:t>Delete: 3</w:t>
      </w:r>
      <w:r>
        <w:br/>
        <w:t>Output:</w:t>
      </w:r>
      <w:r>
        <w:br/>
        <w:t>Helloorld</w:t>
      </w:r>
    </w:p>
    <w:p w:rsidR="00F3300E" w:rsidRDefault="00F3300E">
      <w:bookmarkStart w:id="0" w:name="_GoBack"/>
      <w:bookmarkEnd w:id="0"/>
    </w:p>
    <w:sectPr w:rsidR="00F330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1433"/>
    <w:rsid w:val="00124CFF"/>
    <w:rsid w:val="0015074B"/>
    <w:rsid w:val="0029639D"/>
    <w:rsid w:val="00326F90"/>
    <w:rsid w:val="007658F6"/>
    <w:rsid w:val="00AA1D8D"/>
    <w:rsid w:val="00B47730"/>
    <w:rsid w:val="00CB0664"/>
    <w:rsid w:val="00F330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CBADD"/>
  <w14:defaultImageDpi w14:val="300"/>
  <w15:docId w15:val="{94620E34-94B8-4F25-B79A-861CABC6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BC4F6C-50D6-42E9-A8CF-8760966BC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1461</Words>
  <Characters>7759</Characters>
  <Application>Microsoft Office Word</Application>
  <DocSecurity>0</DocSecurity>
  <Lines>408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Fatematuz Zohora</cp:lastModifiedBy>
  <cp:revision>2</cp:revision>
  <dcterms:created xsi:type="dcterms:W3CDTF">2025-10-15T07:55:00Z</dcterms:created>
  <dcterms:modified xsi:type="dcterms:W3CDTF">2025-10-15T07:55:00Z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39e9c0d9-238a-408b-bbca-07b03ccd46ba</vt:lpwstr>
  </property>
</Properties>
</file>